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Oracle DBA 巡检必备：74 个常用 SQL 脚本全集</w:t>
      </w:r>
    </w:p>
    <w:p>
      <w:r>
        <w:t>本文整理了 Oracle DBA 日常巡检中最常用的 74 个 SQL 脚本，覆盖环境配置、表空间、ASM、归档日志、索引、锁管理、性能诊断、ADG 备库等 13 大场景。开箱即用，一键收藏！</w:t>
      </w:r>
    </w:p>
    <w:p>
      <w:pPr>
        <w:pStyle w:val="Heading2"/>
      </w:pPr>
      <w:r>
        <w:t>📋 目录导航</w:t>
      </w:r>
    </w:p>
    <w:p>
      <w:pPr>
        <w:pStyle w:val="NoSpacing"/>
      </w:pPr>
      <w:r>
        <w:rPr>
          <w:sz w:val="18"/>
        </w:rPr>
        <w:t>类别 | 脚本数 | 适用场景</w:t>
      </w:r>
    </w:p>
    <w:p>
      <w:pPr>
        <w:pStyle w:val="NoSpacing"/>
      </w:pPr>
      <w:r>
        <w:rPr>
          <w:sz w:val="18"/>
        </w:rPr>
        <w:t>一、基础环境配置类 | 5 | 会话美化、环境配置</w:t>
      </w:r>
    </w:p>
    <w:p>
      <w:pPr>
        <w:pStyle w:val="NoSpacing"/>
      </w:pPr>
      <w:r>
        <w:rPr>
          <w:sz w:val="18"/>
        </w:rPr>
        <w:t>二、表空间管理类 | 5 | 容量巡检、扩容收缩</w:t>
      </w:r>
    </w:p>
    <w:p>
      <w:pPr>
        <w:pStyle w:val="NoSpacing"/>
      </w:pPr>
      <w:r>
        <w:rPr>
          <w:sz w:val="18"/>
        </w:rPr>
        <w:t>三、ASM 磁盘管理类 | 3 | ASM 磁盘组监控</w:t>
      </w:r>
    </w:p>
    <w:p>
      <w:pPr>
        <w:pStyle w:val="NoSpacing"/>
      </w:pPr>
      <w:r>
        <w:rPr>
          <w:sz w:val="18"/>
        </w:rPr>
        <w:t>四、归档日志管理类 | 5 | 归档清理、增量统计</w:t>
      </w:r>
    </w:p>
    <w:p>
      <w:pPr>
        <w:pStyle w:val="NoSpacing"/>
      </w:pPr>
      <w:r>
        <w:rPr>
          <w:sz w:val="18"/>
        </w:rPr>
        <w:t>五、索引管理类 | 5 | 索引查看、状态检查</w:t>
      </w:r>
    </w:p>
    <w:p>
      <w:pPr>
        <w:pStyle w:val="NoSpacing"/>
      </w:pPr>
      <w:r>
        <w:rPr>
          <w:sz w:val="18"/>
        </w:rPr>
        <w:t>六、约束查询类 | 1 | 约束信息查询</w:t>
      </w:r>
    </w:p>
    <w:p>
      <w:pPr>
        <w:pStyle w:val="NoSpacing"/>
      </w:pPr>
      <w:r>
        <w:rPr>
          <w:sz w:val="18"/>
        </w:rPr>
        <w:t>七、分区表管理类 | 3 | 分区信息查看</w:t>
      </w:r>
    </w:p>
    <w:p>
      <w:pPr>
        <w:pStyle w:val="NoSpacing"/>
      </w:pPr>
      <w:r>
        <w:rPr>
          <w:sz w:val="18"/>
        </w:rPr>
        <w:t>八、会话与锁管理类 | 6 | 会话监控、锁分析</w:t>
      </w:r>
    </w:p>
    <w:p>
      <w:pPr>
        <w:pStyle w:val="NoSpacing"/>
      </w:pPr>
      <w:r>
        <w:rPr>
          <w:sz w:val="18"/>
        </w:rPr>
        <w:t>九、性能诊断优化类 | 24 | Top SQL、执行计划、AWR</w:t>
      </w:r>
    </w:p>
    <w:p>
      <w:pPr>
        <w:pStyle w:val="NoSpacing"/>
      </w:pPr>
      <w:r>
        <w:rPr>
          <w:sz w:val="18"/>
        </w:rPr>
        <w:t>十、ADG 备库运维类 | 7 | ADG 同步状态管理</w:t>
      </w:r>
    </w:p>
    <w:p>
      <w:pPr>
        <w:pStyle w:val="NoSpacing"/>
      </w:pPr>
      <w:r>
        <w:rPr>
          <w:sz w:val="18"/>
        </w:rPr>
        <w:t>十一、RMAN 备份归档类 | 4 | 备份策略执行</w:t>
      </w:r>
    </w:p>
    <w:p>
      <w:pPr>
        <w:pStyle w:val="NoSpacing"/>
      </w:pPr>
      <w:r>
        <w:rPr>
          <w:sz w:val="18"/>
        </w:rPr>
        <w:t>十二、事务与参数查询类 | 2 | 参数、事务查看</w:t>
      </w:r>
    </w:p>
    <w:p>
      <w:pPr>
        <w:pStyle w:val="NoSpacing"/>
      </w:pPr>
      <w:r>
        <w:rPr>
          <w:sz w:val="18"/>
        </w:rPr>
        <w:t>十三、元数据查询类 | 4 | 表结构、对象查询</w:t>
      </w:r>
    </w:p>
    <w:p>
      <w:pPr>
        <w:pStyle w:val="Heading2"/>
      </w:pPr>
      <w:r>
        <w:t>一、基础环境配置类</w:t>
      </w:r>
    </w:p>
    <w:p>
      <w:pPr>
        <w:pStyle w:val="Heading3"/>
      </w:pPr>
      <w:r>
        <w:t>1.1 设置终端超时</w:t>
      </w:r>
    </w:p>
    <w:p>
      <w:r>
        <w:t>功能：禁用终端超时，防止会话断开</w:t>
        <w:br/>
        <w:t>适用：Linux 环境 Oracle</w:t>
      </w:r>
    </w:p>
    <w:p>
      <w:pPr>
        <w:pStyle w:val="NoSpacing"/>
      </w:pPr>
      <w:r>
        <w:rPr>
          <w:rFonts w:ascii="Courier New" w:hAnsi="Courier New"/>
          <w:color w:val="005000"/>
          <w:sz w:val="18"/>
        </w:rPr>
        <w:t>export TMOUT=0</w:t>
      </w:r>
    </w:p>
    <w:p>
      <w:pPr>
        <w:pStyle w:val="Heading3"/>
      </w:pPr>
      <w:r>
        <w:t>1.2 登录数据库并美化提示符</w:t>
      </w:r>
    </w:p>
    <w:p>
      <w:r>
        <w:t>功能：以 sysdba 身份登录，查询服务名，设置美化提示符</w:t>
        <w:br/>
        <w:t>适用：Oracle 日常维护</w:t>
      </w:r>
    </w:p>
    <w:p>
      <w:pPr>
        <w:pStyle w:val="NoSpacing"/>
      </w:pPr>
      <w:r>
        <w:rPr>
          <w:rFonts w:ascii="Courier New" w:hAnsi="Courier New"/>
          <w:color w:val="005000"/>
          <w:sz w:val="18"/>
        </w:rPr>
        <w:t>sqlplus "/ as sysdba"</w:t>
        <w:br/>
        <w:br/>
        <w:t>-- 美化提示符</w:t>
        <w:br/>
        <w:t>set sqlprompt _user'@'_connect_identifier&gt;</w:t>
        <w:br/>
        <w:t>set serveroutput on</w:t>
        <w:br/>
        <w:br/>
        <w:t>-- 查看服务名</w:t>
        <w:br/>
        <w:t>show parameter service_name</w:t>
      </w:r>
    </w:p>
    <w:p>
      <w:pPr>
        <w:pStyle w:val="Heading3"/>
      </w:pPr>
      <w:r>
        <w:t>1.3 设置时间格式</w:t>
      </w:r>
    </w:p>
    <w:p>
      <w:r>
        <w:t>功能：统一会话时间显示格式为 yyyy-mm-dd hh24:mi:ss</w:t>
        <w:br/>
        <w:t>适用：Oracle 日常维护</w:t>
      </w:r>
    </w:p>
    <w:p>
      <w:pPr>
        <w:pStyle w:val="NoSpacing"/>
      </w:pPr>
      <w:r>
        <w:rPr>
          <w:rFonts w:ascii="Courier New" w:hAnsi="Courier New"/>
          <w:color w:val="005000"/>
          <w:sz w:val="18"/>
        </w:rPr>
        <w:t>ALTER SESSION SET nls_date_format='yyyy-mm-dd hh24:mi:ss';</w:t>
      </w:r>
    </w:p>
    <w:p>
      <w:pPr>
        <w:pStyle w:val="Heading3"/>
      </w:pPr>
      <w:r>
        <w:t>1.4 设置中文编码</w:t>
      </w:r>
    </w:p>
    <w:p>
      <w:r>
        <w:t>功能：解决 Oracle 客户端中文乱码问题</w:t>
        <w:br/>
        <w:t>适用：Linux 环境 Oracle 中文环境</w:t>
      </w:r>
    </w:p>
    <w:p>
      <w:pPr>
        <w:pStyle w:val="NoSpacing"/>
      </w:pPr>
      <w:r>
        <w:rPr>
          <w:rFonts w:ascii="Courier New" w:hAnsi="Courier New"/>
          <w:color w:val="005000"/>
          <w:sz w:val="18"/>
        </w:rPr>
        <w:t>export NLS_LANG="SIMPLIFIED CHINESE_CHINA.ZHS16GBK"</w:t>
      </w:r>
    </w:p>
    <w:p>
      <w:pPr>
        <w:pStyle w:val="Heading3"/>
      </w:pPr>
      <w:r>
        <w:t>1.5 查询并生成编码配置</w:t>
      </w:r>
    </w:p>
    <w:p>
      <w:r>
        <w:t>功能：自动提取数据库字符集，生成 NLS 配置命令</w:t>
        <w:br/>
        <w:t>适用：Oracle 字符集检查</w:t>
      </w:r>
    </w:p>
    <w:p>
      <w:pPr>
        <w:pStyle w:val="NoSpacing"/>
      </w:pPr>
      <w:r>
        <w:rPr>
          <w:rFonts w:ascii="Courier New" w:hAnsi="Courier New"/>
          <w:color w:val="005000"/>
          <w:sz w:val="18"/>
        </w:rPr>
        <w:t>$ORACLE_HOME/bin/sqlplus -S "/ as sysdba" &lt;&lt;!</w:t>
        <w:br/>
        <w:t>col export_command for a60</w:t>
        <w:br/>
        <w:t>SELECT 'export NLS_LANG='||</w:t>
        <w:br/>
        <w:t xml:space="preserve">       REPLACE(WM_CONCAT(text),',','') AS export_command</w:t>
        <w:br/>
        <w:t>FROM (</w:t>
        <w:br/>
        <w:t xml:space="preserve">  SELECT CASE WHEN PARAMETER='NLS_LANGUAGE' THEN VALUE||'_' END||</w:t>
        <w:br/>
        <w:t xml:space="preserve">         CASE WHEN PARAMETER='NLS_TERRITORY' THEN VALUE||'.' END||</w:t>
        <w:br/>
        <w:t xml:space="preserve">         CASE WHEN PARAMETER='NLS_CHARACTERSET' THEN VALUE END text</w:t>
        <w:br/>
        <w:t xml:space="preserve">  FROM nls_database_parameters </w:t>
        <w:br/>
        <w:t xml:space="preserve">  WHERE PARAMETER IN ('NLS_LANGUAGE','NLS_TERRITORY','NLS_CHARACTERSET')</w:t>
        <w:br/>
        <w:t>);</w:t>
        <w:br/>
        <w:br/>
        <w:t>SELECT '中文字符集测试通过，执行EXPORT_COMMAND! ' AS NLS_TEST FROM dual;</w:t>
        <w:br/>
        <w:t>EXIT;</w:t>
        <w:br/>
        <w:t>!</w:t>
      </w:r>
    </w:p>
    <w:p>
      <w:pPr>
        <w:pStyle w:val="Heading2"/>
      </w:pPr>
      <w:r>
        <w:t>二、表空间管理类</w:t>
      </w:r>
    </w:p>
    <w:p>
      <w:pPr>
        <w:pStyle w:val="Heading3"/>
      </w:pPr>
      <w:r>
        <w:t>2.1 查询所有表空间（含临时表空间）</w:t>
      </w:r>
    </w:p>
    <w:p>
      <w:r>
        <w:t>功能：一键巡检所有表空间容量、使用率，按使用率排序</w:t>
        <w:br/>
        <w:t>适用：Oracle 日常巡检</w:t>
      </w:r>
    </w:p>
    <w:p>
      <w:pPr>
        <w:pStyle w:val="NoSpacing"/>
      </w:pPr>
      <w:r>
        <w:rPr>
          <w:rFonts w:ascii="Courier New" w:hAnsi="Courier New"/>
          <w:color w:val="005000"/>
          <w:sz w:val="18"/>
        </w:rPr>
        <w:t>SET LINESIZE 300</w:t>
        <w:br/>
        <w:t>COL PCT_USED FOR A15</w:t>
        <w:br/>
        <w:t>COL PCT_FREE FOR A15</w:t>
        <w:br/>
        <w:t>COL tablespace_name FOR A30</w:t>
        <w:br/>
        <w:br/>
        <w:t>SELECT a.tablespace_name,</w:t>
        <w:br/>
        <w:t xml:space="preserve">       ROUND(a.bytes_alloc / 1024 / 1024) Alloc_Mbytes,</w:t>
        <w:br/>
        <w:t xml:space="preserve">       ROUND(NVL(b.bytes_free, 0) / 1024 / 1024) Free_Mbytes,</w:t>
        <w:br/>
        <w:t xml:space="preserve">       ROUND((a.bytes_alloc - NVL(b.bytes_free, 0)) / 1024 / 1024) Used_Mbytes,</w:t>
        <w:br/>
        <w:t xml:space="preserve">       ROUND((NVL(b.bytes_free, 0) / a.bytes_alloc) * 100) || '%' Pct_Free,</w:t>
        <w:br/>
        <w:t xml:space="preserve">       100 - ROUND((NVL(b.bytes_free, 0) / a.bytes_alloc) * 100) || '%' Pct_Used,</w:t>
        <w:br/>
        <w:t xml:space="preserve">       ROUND(maxbytes / 1048576) Max_Mbytes</w:t>
        <w:br/>
        <w:t>FROM (SELECT f.tablespace_name,</w:t>
        <w:br/>
        <w:t xml:space="preserve">             SUM(f.bytes) bytes_alloc,</w:t>
        <w:br/>
        <w:t xml:space="preserve">             SUM(DECODE(f.autoextensible, 'YES', f.maxbytes, 'NO', f.bytes)) maxbytes</w:t>
        <w:br/>
        <w:t xml:space="preserve">      FROM dba_data_files f</w:t>
        <w:br/>
        <w:t xml:space="preserve">      GROUP BY f.tablespace_name) a,</w:t>
        <w:br/>
        <w:t xml:space="preserve">     (SELECT f.tablespace_name, SUM(f.bytes) bytes_free</w:t>
        <w:br/>
        <w:t xml:space="preserve">      FROM dba_free_space f</w:t>
        <w:br/>
        <w:t xml:space="preserve">      GROUP BY f.tablespace_name) b</w:t>
        <w:br/>
        <w:t>WHERE a.tablespace_name = b.tablespace_name(+)</w:t>
        <w:br/>
        <w:t>UNION ALL</w:t>
        <w:br/>
        <w:t>SELECT h.tablespace_name,</w:t>
        <w:br/>
        <w:t xml:space="preserve">       ROUND(SUM(h.bytes_free + h.bytes_used) / 1048576) Alloc_Mbytes,</w:t>
        <w:br/>
        <w:t xml:space="preserve">       ROUND(SUM((h.bytes_free + h.bytes_used) - NVL(p.bytes_used, 0)) / 1048576) Free_Mbytes,</w:t>
        <w:br/>
        <w:t xml:space="preserve">       ROUND(SUM(NVL(p.bytes_used, 0)) / 1048576) Used_Mbytes,</w:t>
        <w:br/>
        <w:t xml:space="preserve">       ROUND((SUM((h.bytes_free + h.bytes_used) - NVL(p.bytes_used, 0)) /</w:t>
        <w:br/>
        <w:t xml:space="preserve">              SUM(h.bytes_used + h.bytes_free)) * 100) || '%' Pct_Free,</w:t>
        <w:br/>
        <w:t xml:space="preserve">       100 - ROUND((SUM((h.bytes_free + h.bytes_used) - NVL(p.bytes_used, 0)) /</w:t>
        <w:br/>
        <w:t xml:space="preserve">              SUM(h.bytes_used + h.bytes_free)) * 100) || '%' Pct_Used,</w:t>
        <w:br/>
        <w:t xml:space="preserve">       ROUND(SUM(f.maxbytes) / 1048576) Max_bytes</w:t>
        <w:br/>
        <w:t>FROM sys.v_$TEMP_SPACE_HEADER h,</w:t>
        <w:br/>
        <w:t xml:space="preserve">     sys.v_$Temp_extent_pool p,</w:t>
        <w:br/>
        <w:t xml:space="preserve">     dba_temp_files f</w:t>
        <w:br/>
        <w:t>WHERE p.file_id(+) = h.file_id</w:t>
        <w:br/>
        <w:t xml:space="preserve">  AND p.tablespace_name(+) = h.tablespace_name</w:t>
        <w:br/>
        <w:t xml:space="preserve">  AND f.file_id = h.file_id</w:t>
        <w:br/>
        <w:t xml:space="preserve">  AND f.tablespace_name = h.tablespace_name</w:t>
        <w:br/>
        <w:t>GROUP BY h.tablespace_name</w:t>
        <w:br/>
        <w:t>ORDER BY PCT_USED;</w:t>
      </w:r>
    </w:p>
    <w:p>
      <w:pPr>
        <w:pStyle w:val="Heading3"/>
      </w:pPr>
      <w:r>
        <w:t>2.2 查询指定表空间</w:t>
      </w:r>
    </w:p>
    <w:p>
      <w:r>
        <w:t>功能：精准查询指定表空间的容量及空闲空间</w:t>
        <w:br/>
        <w:t>适用：按需检索特定表空间</w:t>
      </w:r>
    </w:p>
    <w:p>
      <w:pPr>
        <w:pStyle w:val="NoSpacing"/>
      </w:pPr>
      <w:r>
        <w:rPr>
          <w:rFonts w:ascii="Courier New" w:hAnsi="Courier New"/>
          <w:color w:val="005000"/>
          <w:sz w:val="18"/>
        </w:rPr>
        <w:t>SET LINESIZE 300</w:t>
        <w:br/>
        <w:t>COL PCT_USED FOR A15</w:t>
        <w:br/>
        <w:t>COL PCT_FREE FOR A15</w:t>
        <w:br/>
        <w:t>COL tablespace_name FOR A30</w:t>
        <w:br/>
        <w:br/>
        <w:t>SELECT a.tablespace_name,</w:t>
        <w:br/>
        <w:t xml:space="preserve">       ROUND(a.bytes_alloc / 1024 / 1024) Alloc_Mbytes,</w:t>
        <w:br/>
        <w:t xml:space="preserve">       ROUND(NVL(b.bytes_free, 0) / 1024 / 1024) Free_Mbytes,</w:t>
        <w:br/>
        <w:t xml:space="preserve">       ROUND((a.bytes_alloc - NVL(b.bytes_free, 0)) / 1024 / 1024) Used_Mbytes,</w:t>
        <w:br/>
        <w:t xml:space="preserve">       ROUND((NVL(b.bytes_free, 0) / a.bytes_alloc) * 100) || '%' Pct_Free,</w:t>
        <w:br/>
        <w:t xml:space="preserve">       100 - ROUND((NVL(b.bytes_free, 0) / a.bytes_alloc) * 100) || '%' Pct_Used,</w:t>
        <w:br/>
        <w:t xml:space="preserve">       ROUND(maxbytes / 1048576) Max_Mbytes</w:t>
        <w:br/>
        <w:t>FROM (SELECT f.tablespace_name,</w:t>
        <w:br/>
        <w:t xml:space="preserve">             SUM(f.bytes) bytes_alloc,</w:t>
        <w:br/>
        <w:t xml:space="preserve">             SUM(DECODE(f.autoextensible, 'YES', f.maxbytes, 'NO', f.bytes)) maxbytes</w:t>
        <w:br/>
        <w:t xml:space="preserve">      FROM dba_data_files f</w:t>
        <w:br/>
        <w:t xml:space="preserve">      GROUP BY f.tablespace_name) a,</w:t>
        <w:br/>
        <w:t xml:space="preserve">     (SELECT f.tablespace_name, SUM(f.bytes) bytes_free</w:t>
        <w:br/>
        <w:t xml:space="preserve">      FROM dba_free_space f</w:t>
        <w:br/>
        <w:t xml:space="preserve">      GROUP BY f.tablespace_name) b</w:t>
        <w:br/>
        <w:t>WHERE a.tablespace_name = b.tablespace_name(+)</w:t>
        <w:br/>
        <w:t xml:space="preserve">  AND a.tablespace_name LIKE UPPER('%&amp;tablespace_name%')</w:t>
        <w:br/>
        <w:t>UNION ALL</w:t>
        <w:br/>
        <w:t>SELECT h.tablespace_name,</w:t>
        <w:br/>
        <w:t xml:space="preserve">       ROUND(SUM(h.bytes_free + h.bytes_used) / 1048576) Alloc_Mbytes,</w:t>
        <w:br/>
        <w:t xml:space="preserve">       ROUND(SUM((h.bytes_free + h.bytes_used) - NVL(p.bytes_used, 0)) / 1048576) Free_Mbytes,</w:t>
        <w:br/>
        <w:t xml:space="preserve">       ROUND(SUM(NVL(p.bytes_used, 0)) / 1048576) Used_Mbytes,</w:t>
        <w:br/>
        <w:t xml:space="preserve">       ROUND((SUM((h.bytes_free + h.bytes_used) - NVL(p.bytes_used, 0)) /</w:t>
        <w:br/>
        <w:t xml:space="preserve">              SUM(h.bytes_used + h.bytes_free)) * 100) || '%' Pct_Free,</w:t>
        <w:br/>
        <w:t xml:space="preserve">       100 - ROUND((SUM((h.bytes_free + h.bytes_used) - NVL(p.bytes_used, 0)) /</w:t>
        <w:br/>
        <w:t xml:space="preserve">              SUM(h.bytes_used + h.bytes_free)) * 100) || '%' Pct_Used,</w:t>
        <w:br/>
        <w:t xml:space="preserve">       ROUND(SUM(f.maxbytes) / 1048576) Max_bytes</w:t>
        <w:br/>
        <w:t>FROM sys.v_$TEMP_SPACE_HEADER h,</w:t>
        <w:br/>
        <w:t xml:space="preserve">     sys.v_$Temp_extent_pool p,</w:t>
        <w:br/>
        <w:t xml:space="preserve">     dba_temp_files f</w:t>
        <w:br/>
        <w:t>WHERE p.file_id(+) = h.file_id</w:t>
        <w:br/>
        <w:t xml:space="preserve">  AND p.tablespace_name(+) = h.tablespace_name</w:t>
        <w:br/>
        <w:t xml:space="preserve">  AND f.file_id = h.file_id</w:t>
        <w:br/>
        <w:t xml:space="preserve">  AND f.tablespace_name = h.tablespace_name</w:t>
        <w:br/>
        <w:t>GROUP BY h.tablespace_name</w:t>
        <w:br/>
        <w:t>ORDER BY 1;</w:t>
      </w:r>
    </w:p>
    <w:p>
      <w:r>
        <w:t>提示：运行时输入表空间名称即可</w:t>
      </w:r>
    </w:p>
    <w:p>
      <w:pPr>
        <w:pStyle w:val="Heading3"/>
      </w:pPr>
      <w:r>
        <w:t>2.3 生成表空间扩容 SQL</w:t>
      </w:r>
    </w:p>
    <w:p>
      <w:r>
        <w:t>功能：自动生成符合规范的表空间扩容语句</w:t>
        <w:br/>
        <w:t>适用：表空间扩容操作</w:t>
      </w:r>
    </w:p>
    <w:p>
      <w:pPr>
        <w:pStyle w:val="NoSpacing"/>
      </w:pPr>
      <w:r>
        <w:rPr>
          <w:rFonts w:ascii="Courier New" w:hAnsi="Courier New"/>
          <w:color w:val="005000"/>
          <w:sz w:val="18"/>
        </w:rPr>
        <w:t>SET SERVEROUTPUT ON</w:t>
        <w:br/>
        <w:t>DECLARE</w:t>
        <w:br/>
        <w:t xml:space="preserve">  tbs_name VARCHAR2(200) := '&amp;input_tablespace_name';</w:t>
        <w:br/>
        <w:t xml:space="preserve">  v_result VARCHAR2(4000);</w:t>
        <w:br/>
        <w:t>BEGIN</w:t>
        <w:br/>
        <w:t xml:space="preserve">  DBMS_OUTPUT.ENABLE(buffer_size =&gt; NULL);</w:t>
        <w:br/>
        <w:t xml:space="preserve">  DBMS_OUTPUT.PUT_LINE('-- list tablespace ' || UPPER(tbs_name) || ' datafiles');</w:t>
        <w:br/>
        <w:t xml:space="preserve">  </w:t>
        <w:br/>
        <w:t xml:space="preserve">  FOR rec IN (SELECT file_id, file_name,</w:t>
        <w:br/>
        <w:t xml:space="preserve">                CASE WHEN bytes / 1024 / 1024 / 1024 &gt;= 1 </w:t>
        <w:br/>
        <w:t xml:space="preserve">                     THEN ROUND(bytes / 1024 / 1024 / 1024, 1) || 'GB'</w:t>
        <w:br/>
        <w:t xml:space="preserve">                     ELSE ROUND(bytes / 1024 / 1024, 1) || 'MB' END AS bytes</w:t>
        <w:br/>
        <w:t xml:space="preserve">               FROM (SELECT file_id, file_name, bytes FROM dba_data_files</w:t>
        <w:br/>
        <w:t xml:space="preserve">                     WHERE tablespace_name = UPPER(tbs_name)</w:t>
        <w:br/>
        <w:t xml:space="preserve">                     UNION ALL</w:t>
        <w:br/>
        <w:t xml:space="preserve">                     SELECT file_id, file_name, bytes FROM dba_temp_files</w:t>
        <w:br/>
        <w:t xml:space="preserve">                     WHERE tablespace_name = UPPER(tbs_name)</w:t>
        <w:br/>
        <w:t xml:space="preserve">                     ORDER BY file_id)) LOOP</w:t>
        <w:br/>
        <w:t xml:space="preserve">    v_result := rec.file_id || '  ' || rec.file_name || '  ' || rec.bytes;</w:t>
        <w:br/>
        <w:t xml:space="preserve">    DBMS_OUTPUT.PUT_LINE(v_result);</w:t>
        <w:br/>
        <w:t xml:space="preserve">  END LOOP;</w:t>
        <w:br/>
        <w:t xml:space="preserve">  </w:t>
        <w:br/>
        <w:t xml:space="preserve">  FOR rec IN (SELECT 'ALTER TABLESPACE ' || LOWER(tbs_name) || ' ADD ' ||</w:t>
        <w:br/>
        <w:t xml:space="preserve">                CASE WHEN typ = 'ntmp_file' THEN 'DATAFILE ' ELSE 'TEMPFILE ' END ||</w:t>
        <w:br/>
        <w:t xml:space="preserve">                '''' || file_name || ''' SIZE ' ||</w:t>
        <w:br/>
        <w:t xml:space="preserve">                CASE WHEN bytes / 1024 / 1024 / 1024 &gt; 20 THEN '30G'</w:t>
        <w:br/>
        <w:t xml:space="preserve">                     WHEN bytes / 1024 / 1024 / 1024 BETWEEN 10 AND 20 THEN '20G'</w:t>
        <w:br/>
        <w:t xml:space="preserve">                     WHEN bytes / 1024 / 1024 / 1024 &gt;= 1 AND bytes / 1024 / 1024 / 1024 &lt; 10 THEN '10G'</w:t>
        <w:br/>
        <w:t xml:space="preserve">                     ELSE '2G' END || ';' AS sql_text</w:t>
        <w:br/>
        <w:t xml:space="preserve">               FROM (SELECT 'ntmp_file' AS typ, file_name, bytes FROM dba_data_files</w:t>
        <w:br/>
        <w:t xml:space="preserve">                     WHERE tablespace_name = UPPER(tbs_name)</w:t>
        <w:br/>
        <w:t xml:space="preserve">                       AND file_id = (SELECT MAX(file_id) FROM dba_data_files </w:t>
        <w:br/>
        <w:t xml:space="preserve">                                      WHERE tablespace_name = UPPER(tbs_name))</w:t>
        <w:br/>
        <w:t xml:space="preserve">                     UNION ALL</w:t>
        <w:br/>
        <w:t xml:space="preserve">                     SELECT 'tmp_file' AS typ, file_name, bytes FROM dba_temp_files</w:t>
        <w:br/>
        <w:t xml:space="preserve">                     WHERE tablespace_name = UPPER(tbs_name)</w:t>
        <w:br/>
        <w:t xml:space="preserve">                       AND file_id = (SELECT MAX(file_id) FROM dba_temp_files </w:t>
        <w:br/>
        <w:t xml:space="preserve">                                      WHERE tablespace_name = UPPER(tbs_name)))) LOOP</w:t>
        <w:br/>
        <w:t xml:space="preserve">    v_result := rec.sql_text;</w:t>
        <w:br/>
        <w:t xml:space="preserve">    DBMS_OUTPUT.PUT_LINE('-- add datafile sql text');</w:t>
        <w:br/>
        <w:t xml:space="preserve">    DBMS_OUTPUT.PUT_LINE(v_result);</w:t>
        <w:br/>
        <w:t xml:space="preserve">  END LOOP;</w:t>
        <w:br/>
        <w:t>END;</w:t>
        <w:br/>
        <w:t>/</w:t>
      </w:r>
    </w:p>
    <w:p>
      <w:pPr>
        <w:pStyle w:val="Heading3"/>
      </w:pPr>
      <w:r>
        <w:t>2.4 生成表空间收缩 SQL</w:t>
      </w:r>
    </w:p>
    <w:p>
      <w:r>
        <w:t>功能：分析闲置空间，自动生成文件收缩命令</w:t>
        <w:br/>
        <w:t>适用：释放无用空间</w:t>
      </w:r>
    </w:p>
    <w:p>
      <w:pPr>
        <w:pStyle w:val="NoSpacing"/>
      </w:pPr>
      <w:r>
        <w:rPr>
          <w:rFonts w:ascii="Courier New" w:hAnsi="Courier New"/>
          <w:color w:val="005000"/>
          <w:sz w:val="18"/>
        </w:rPr>
        <w:t>SET LINESIZE 400</w:t>
        <w:br/>
        <w:t>SET PAGESIZE 200</w:t>
        <w:br/>
        <w:t>COL tablespace_name FOR A20</w:t>
        <w:br/>
        <w:t>COL cmd FOR A100</w:t>
        <w:br/>
        <w:br/>
        <w:t>SELECT ttt1.tablespace_name,</w:t>
        <w:br/>
        <w:t xml:space="preserve">       ttt1.currsize_mb,</w:t>
        <w:br/>
        <w:t xml:space="preserve">       ttt2.FREE_MB AS tbs_total_free,</w:t>
        <w:br/>
        <w:t xml:space="preserve">       ttt1.savings_mb,</w:t>
        <w:br/>
        <w:t xml:space="preserve">       ttt1.cmd</w:t>
        <w:br/>
        <w:t>FROM (SELECT *</w:t>
        <w:br/>
        <w:t xml:space="preserve">      FROM (SELECT a.tablespace_name,</w:t>
        <w:br/>
        <w:t xml:space="preserve">                   CEIL(blocks * blksize / 1024 / 1024) currsize_mb,</w:t>
        <w:br/>
        <w:t xml:space="preserve">                   CEIL(blocks * blksize / 1024 / 1024) -</w:t>
        <w:br/>
        <w:t xml:space="preserve">                   CEIL((NVL(hwm, 1) * blksize) / 1024 / 1024) savings_mb,</w:t>
        <w:br/>
        <w:t xml:space="preserve">                   'ALTER DATABASE DATAFILE ' || a.file_id ||</w:t>
        <w:br/>
        <w:t xml:space="preserve">                   ' RESIZE ' ||</w:t>
        <w:br/>
        <w:t xml:space="preserve">                   CEIL((NVL(hwm, 1) * blksize) / 1024 / 1024) || 'M;' cmd</w:t>
        <w:br/>
        <w:t xml:space="preserve">            FROM (SELECT * FROM DBA_DATA_FILES</w:t>
        <w:br/>
        <w:t xml:space="preserve">                  WHERE TABLESPACE_NAME = '&amp;tablespace_name') a,</w:t>
        <w:br/>
        <w:t xml:space="preserve">                 (SELECT file_id, MAX(block_id + blocks - 1) hwm</w:t>
        <w:br/>
        <w:t xml:space="preserve">                  FROM DBA_EXTENTS GROUP BY file_id) b,</w:t>
        <w:br/>
        <w:t xml:space="preserve">                 (SELECT TO_NUMBER(value) blksize</w:t>
        <w:br/>
        <w:t xml:space="preserve">                  FROM V$PARAMETER WHERE name = 'db_block_size')</w:t>
        <w:br/>
        <w:t xml:space="preserve">            WHERE a.file_id = b.file_id(+)</w:t>
        <w:br/>
        <w:t xml:space="preserve">              AND CEIL(blocks * blksize / 1024 / 1024) -</w:t>
        <w:br/>
        <w:t xml:space="preserve">                  CEIL((NVL(hwm, 1) * blksize) / 1024 / 1024) &gt; 0)</w:t>
        <w:br/>
        <w:t xml:space="preserve">      WHERE savings_mb &gt; 0) ttt1</w:t>
        <w:br/>
        <w:t>LEFT JOIN (SELECT tablespace_name,</w:t>
        <w:br/>
        <w:t xml:space="preserve">                  ROUND(SUM(bytes / 1024 / 1024)) AS FREE_MB</w:t>
        <w:br/>
        <w:t xml:space="preserve">           FROM dba_free_space </w:t>
        <w:br/>
        <w:t xml:space="preserve">           WHERE tablespace_name = '&amp;tablespace_name'</w:t>
        <w:br/>
        <w:t xml:space="preserve">           GROUP BY tablespace_name) ttt2</w:t>
        <w:br/>
        <w:t xml:space="preserve">  ON ttt1.tablespace_name = ttt2.tablespace_name</w:t>
        <w:br/>
        <w:t>ORDER BY ttt1.tablespace_name;</w:t>
      </w:r>
    </w:p>
    <w:p>
      <w:pPr>
        <w:pStyle w:val="Heading3"/>
      </w:pPr>
      <w:r>
        <w:t>2.5 监控表空间增长趋势</w:t>
      </w:r>
    </w:p>
    <w:p>
      <w:r>
        <w:t>功能：监控表空间每日使用量，计算增长增量，预判扩容需求</w:t>
        <w:br/>
        <w:t>适用：容量规划</w:t>
      </w:r>
    </w:p>
    <w:p>
      <w:pPr>
        <w:pStyle w:val="NoSpacing"/>
      </w:pPr>
      <w:r>
        <w:rPr>
          <w:rFonts w:ascii="Courier New" w:hAnsi="Courier New"/>
          <w:color w:val="005000"/>
          <w:sz w:val="18"/>
        </w:rPr>
        <w:t>WITH tmp AS (</w:t>
        <w:br/>
        <w:t xml:space="preserve">  SELECT rtime,</w:t>
        <w:br/>
        <w:t xml:space="preserve">         SUM(tablespace_usedsize_kb) tablespace_usedsize_kb,</w:t>
        <w:br/>
        <w:t xml:space="preserve">         SUM(tablespace_size_kb) tablespace_size_kb</w:t>
        <w:br/>
        <w:t xml:space="preserve">  FROM (SELECT rtime,</w:t>
        <w:br/>
        <w:t xml:space="preserve">               e.tablespace_id,</w:t>
        <w:br/>
        <w:t xml:space="preserve">               (e.tablespace_usedsize) * (f.block_size) / 1024/1024/1024 tablespace_usedsize_kb,</w:t>
        <w:br/>
        <w:t xml:space="preserve">               (e.tablespace_size) * (f.block_size) / 1024/1024/1024 tablespace_size_kb</w:t>
        <w:br/>
        <w:t xml:space="preserve">        FROM dba_hist_tbspc_space_usage e,</w:t>
        <w:br/>
        <w:t xml:space="preserve">             dba_tablespaces f,</w:t>
        <w:br/>
        <w:t xml:space="preserve">             v$tablespace g</w:t>
        <w:br/>
        <w:t xml:space="preserve">        WHERE e.tablespace_id = g.TS#</w:t>
        <w:br/>
        <w:t xml:space="preserve">          AND f.tablespace_name = g.NAME</w:t>
        <w:br/>
        <w:t xml:space="preserve">          AND f.contents NOT IN ('TEMPORARY','UNDO'))</w:t>
        <w:br/>
        <w:t xml:space="preserve">  GROUP BY rtime)</w:t>
        <w:br/>
        <w:t>SELECT tmp.rtime,</w:t>
        <w:br/>
        <w:t xml:space="preserve">       tablespace_usedsize_kb,</w:t>
        <w:br/>
        <w:t xml:space="preserve">       tablespace_size_kb,</w:t>
        <w:br/>
        <w:t xml:space="preserve">       (tablespace_usedsize_kb -</w:t>
        <w:br/>
        <w:t xml:space="preserve">        LAG(tablespace_usedsize_kb, 1, NULL) OVER(ORDER BY tmp.rtime)) AS DIFF_GB</w:t>
        <w:br/>
        <w:t>FROM tmp,</w:t>
        <w:br/>
        <w:t xml:space="preserve">     (SELECT MAX(rtime) rtime FROM tmp GROUP BY SUBSTR(rtime, 1, 10)) t2</w:t>
        <w:br/>
        <w:t>WHERE t2.rtime = tmp.rtime;</w:t>
      </w:r>
    </w:p>
    <w:p>
      <w:pPr>
        <w:pStyle w:val="Heading2"/>
      </w:pPr>
      <w:r>
        <w:t>三、ASM 磁盘管理类</w:t>
      </w:r>
    </w:p>
    <w:p>
      <w:pPr>
        <w:pStyle w:val="Heading3"/>
      </w:pPr>
      <w:r>
        <w:t>3.1 查询 ASM 磁盘组</w:t>
      </w:r>
    </w:p>
    <w:p>
      <w:r>
        <w:t>功能：查看磁盘组总容量、空闲、使用率及状态</w:t>
        <w:br/>
        <w:t>适用：Oracle ASM 环境</w:t>
      </w:r>
    </w:p>
    <w:p>
      <w:pPr>
        <w:pStyle w:val="NoSpacing"/>
      </w:pPr>
      <w:r>
        <w:rPr>
          <w:rFonts w:ascii="Courier New" w:hAnsi="Courier New"/>
          <w:color w:val="005000"/>
          <w:sz w:val="18"/>
        </w:rPr>
        <w:t>SET LINESIZE 200</w:t>
        <w:br/>
        <w:t>COL name FOR A20</w:t>
        <w:br/>
        <w:br/>
        <w:t>SELECT name,</w:t>
        <w:br/>
        <w:t xml:space="preserve">       total_mb,</w:t>
        <w:br/>
        <w:t xml:space="preserve">       free_mb,</w:t>
        <w:br/>
        <w:t xml:space="preserve">       TRUNC((total_mb - free_mb) / total_mb, 2) * 100 || '%' AS used </w:t>
        <w:br/>
        <w:t>FROM v$asm_diskgroup;</w:t>
      </w:r>
    </w:p>
    <w:p>
      <w:pPr>
        <w:pStyle w:val="Heading3"/>
      </w:pPr>
      <w:r>
        <w:t>3.2 查询 ASM 磁盘详情</w:t>
      </w:r>
    </w:p>
    <w:p>
      <w:r>
        <w:t>功能：查看每块磁盘的路径、名称、容量信息</w:t>
        <w:br/>
        <w:t>适用：定位单块磁盘异常</w:t>
      </w:r>
    </w:p>
    <w:p>
      <w:pPr>
        <w:pStyle w:val="NoSpacing"/>
      </w:pPr>
      <w:r>
        <w:rPr>
          <w:rFonts w:ascii="Courier New" w:hAnsi="Courier New"/>
          <w:color w:val="005000"/>
          <w:sz w:val="18"/>
        </w:rPr>
        <w:t>SET PAGESIZE 200</w:t>
        <w:br/>
        <w:t>COL path FOR A30</w:t>
        <w:br/>
        <w:t>COL name FOR A15</w:t>
        <w:br/>
        <w:br/>
        <w:t xml:space="preserve">SELECT TOTAL_MB, FREE_MB, path, name </w:t>
        <w:br/>
        <w:t>FROM v$asm_disk;</w:t>
      </w:r>
    </w:p>
    <w:p>
      <w:pPr>
        <w:pStyle w:val="Heading3"/>
      </w:pPr>
      <w:r>
        <w:t>3.3 查询 ASM 使用率（格式化）</w:t>
      </w:r>
    </w:p>
    <w:p>
      <w:r>
        <w:t>功能：格式化展示磁盘组容量，自动单位换算</w:t>
        <w:br/>
        <w:t>适用：容量巡检报告</w:t>
      </w:r>
    </w:p>
    <w:p>
      <w:pPr>
        <w:pStyle w:val="NoSpacing"/>
      </w:pPr>
      <w:r>
        <w:rPr>
          <w:rFonts w:ascii="Courier New" w:hAnsi="Courier New"/>
          <w:color w:val="005000"/>
          <w:sz w:val="18"/>
        </w:rPr>
        <w:t>SET LINESIZE 300</w:t>
        <w:br/>
        <w:t>COL name FOR A8</w:t>
        <w:br/>
        <w:t>COL total_size FOR A15</w:t>
        <w:br/>
        <w:t>COL free_size FOR A15</w:t>
        <w:br/>
        <w:t>COL used_size FOR A15</w:t>
        <w:br/>
        <w:t>COL used_pct FOR A15</w:t>
        <w:br/>
        <w:t>COL state FOR A20</w:t>
        <w:br/>
        <w:br/>
        <w:t>SELECT group_number, name, state, type,</w:t>
        <w:br/>
        <w:t xml:space="preserve">       CASE WHEN total_mb &gt;= 1024 </w:t>
        <w:br/>
        <w:t xml:space="preserve">            THEN total_mb / 1024 || 'G' </w:t>
        <w:br/>
        <w:t xml:space="preserve">            ELSE total_mb || 'M' END AS total_size,</w:t>
        <w:br/>
        <w:t xml:space="preserve">       CASE WHEN free_mb &gt;= 1024 </w:t>
        <w:br/>
        <w:t xml:space="preserve">            THEN ROUND((free_mb / 1024), 2) || 'G' </w:t>
        <w:br/>
        <w:t xml:space="preserve">            ELSE free_mb || 'M' END AS free_size,</w:t>
        <w:br/>
        <w:t xml:space="preserve">       CASE WHEN (total_mb - free_mb) &gt;= 1024 </w:t>
        <w:br/>
        <w:t xml:space="preserve">            THEN ROUND(((total_mb - free_mb) / 1024), 2) || 'G' </w:t>
        <w:br/>
        <w:t xml:space="preserve">            ELSE total_mb - free_mb || 'M' END AS used_size,</w:t>
        <w:br/>
        <w:t xml:space="preserve">       CASE WHEN total_mb = 0 </w:t>
        <w:br/>
        <w:t xml:space="preserve">            THEN '0%' </w:t>
        <w:br/>
        <w:t xml:space="preserve">            ELSE ROUND(((total_mb - free_mb) / total_mb * 100), 2) || '%' END AS used_pct</w:t>
        <w:br/>
        <w:t>FROM v$asm_diskgroup</w:t>
        <w:br/>
        <w:t>ORDER BY name;</w:t>
      </w:r>
    </w:p>
    <w:p>
      <w:pPr>
        <w:pStyle w:val="Heading2"/>
      </w:pPr>
      <w:r>
        <w:t>四、归档日志管理类</w:t>
      </w:r>
    </w:p>
    <w:p>
      <w:pPr>
        <w:pStyle w:val="Heading3"/>
      </w:pPr>
      <w:r>
        <w:t>4.1 删除 2 天前归档日志</w:t>
      </w:r>
    </w:p>
    <w:p>
      <w:r>
        <w:t>功能：RMAN 批量清理旧归档，一键执行</w:t>
        <w:br/>
        <w:t>适用：归档空间清理</w:t>
      </w:r>
    </w:p>
    <w:p>
      <w:pPr>
        <w:pStyle w:val="NoSpacing"/>
      </w:pPr>
      <w:r>
        <w:rPr>
          <w:rFonts w:ascii="Courier New" w:hAnsi="Courier New"/>
          <w:color w:val="005000"/>
          <w:sz w:val="18"/>
        </w:rPr>
        <w:t>DELETE NOPROMPT ARCHIVELOG UNTIL TIME "SYSDATE-2" INCARNATION CURRENT;</w:t>
      </w:r>
    </w:p>
    <w:p>
      <w:r>
        <w:rPr>
          <w:i/>
          <w:color w:val="B45000"/>
        </w:rPr>
        <w:t>⚠️ 注意：执行前请确认归档已备份</w:t>
      </w:r>
    </w:p>
    <w:p>
      <w:pPr>
        <w:pStyle w:val="Heading3"/>
      </w:pPr>
      <w:r>
        <w:t>4.2 查询归档日增量</w:t>
      </w:r>
    </w:p>
    <w:p>
      <w:r>
        <w:t>功能：统计每日归档生成量（GB），定位归档突增日期</w:t>
        <w:br/>
        <w:t>适用：归档量分析</w:t>
      </w:r>
    </w:p>
    <w:p>
      <w:pPr>
        <w:pStyle w:val="NoSpacing"/>
      </w:pPr>
      <w:r>
        <w:rPr>
          <w:rFonts w:ascii="Courier New" w:hAnsi="Courier New"/>
          <w:color w:val="005000"/>
          <w:sz w:val="18"/>
        </w:rPr>
        <w:t>ALTER SESSION SET nls_date_format='yyyy-mm-dd HH24:mi';</w:t>
        <w:br/>
        <w:br/>
        <w:t>SELECT TRUNC(COMPLETION_TIME) AS day,</w:t>
        <w:br/>
        <w:t xml:space="preserve">       SUM(Mb) / 1024 AS day_gb</w:t>
        <w:br/>
        <w:t>FROM (SELECT name, COMPLETION_TIME, BLOCKS * BLOCK_SIZE / 1024 / 1024 Mb</w:t>
        <w:br/>
        <w:t xml:space="preserve">      FROM v$archived_log</w:t>
        <w:br/>
        <w:t xml:space="preserve">      WHERE COMPLETION_TIME BETWEEN TRUNC(SYSDATE) - &amp;end_day AND SYSDATE</w:t>
        <w:br/>
        <w:t xml:space="preserve">        AND DEST_ID = &amp;archive_dest_n)</w:t>
        <w:br/>
        <w:t>GROUP BY TRUNC(COMPLETION_TIME)</w:t>
        <w:br/>
        <w:t>ORDER BY TRUNC(COMPLETION_TIME);</w:t>
      </w:r>
    </w:p>
    <w:p>
      <w:r>
        <w:t>提示：输入 &amp;end_day（天数）和 &amp;archive_dest_n（归档目标号）</w:t>
      </w:r>
    </w:p>
    <w:p>
      <w:pPr>
        <w:pStyle w:val="Heading3"/>
      </w:pPr>
      <w:r>
        <w:t>4.3 查询归档小时增量</w:t>
      </w:r>
    </w:p>
    <w:p>
      <w:r>
        <w:t>功能：按小时统计归档量，精准定位归档峰值时段</w:t>
        <w:br/>
        <w:t>适用：小时级归档分析</w:t>
      </w:r>
    </w:p>
    <w:p>
      <w:pPr>
        <w:pStyle w:val="NoSpacing"/>
      </w:pPr>
      <w:r>
        <w:rPr>
          <w:rFonts w:ascii="Courier New" w:hAnsi="Courier New"/>
          <w:color w:val="005000"/>
          <w:sz w:val="18"/>
        </w:rPr>
        <w:t>ALTER SESSION SET nls_date_format='yyyy-mm-dd HH24:mi';</w:t>
        <w:br/>
        <w:t>SET ECHO OFF</w:t>
        <w:br/>
        <w:t>SET FEEDBACK OFF</w:t>
        <w:br/>
        <w:br/>
        <w:t>SELECT logtime,</w:t>
        <w:br/>
        <w:t xml:space="preserve">       COUNT(*) log_cnt,</w:t>
        <w:br/>
        <w:t xml:space="preserve">       ROUND(SUM(blocks * block_size) / 1024 / 1024) mbsize</w:t>
        <w:br/>
        <w:t>FROM (SELECT a.THREAD#,</w:t>
        <w:br/>
        <w:t xml:space="preserve">             TRUNC(first_time, 'hh') AS logtime,</w:t>
        <w:br/>
        <w:t xml:space="preserve">             a.BLOCKS, a.BLOCK_SIZE</w:t>
        <w:br/>
        <w:t xml:space="preserve">      FROM v$archived_log a</w:t>
        <w:br/>
        <w:t xml:space="preserve">      WHERE a.DEST_ID = &amp;archive_deat_n</w:t>
        <w:br/>
        <w:t xml:space="preserve">        AND a.FIRST_TIME BETWEEN TO_DATE('&amp;start_time','yyyy-mm-dd HH24:mi') </w:t>
        <w:br/>
        <w:t xml:space="preserve">                              AND TO_DATE('&amp;end_time','yyyy-mm-dd HH24:mi'))</w:t>
        <w:br/>
        <w:t>GROUP BY logtime</w:t>
        <w:br/>
        <w:t>ORDER BY logtime DESC;</w:t>
      </w:r>
    </w:p>
    <w:p>
      <w:pPr>
        <w:pStyle w:val="Heading3"/>
      </w:pPr>
      <w:r>
        <w:t>4.4 查询 RAC 归档线程增量</w:t>
      </w:r>
    </w:p>
    <w:p>
      <w:r>
        <w:t>功能：RAC 环境按线程统计归档量，区分节点归档异常</w:t>
        <w:br/>
        <w:t>适用：Oracle RAC</w:t>
      </w:r>
    </w:p>
    <w:p>
      <w:pPr>
        <w:pStyle w:val="NoSpacing"/>
      </w:pPr>
      <w:r>
        <w:rPr>
          <w:rFonts w:ascii="Courier New" w:hAnsi="Courier New"/>
          <w:color w:val="005000"/>
          <w:sz w:val="18"/>
        </w:rPr>
        <w:t>ALTER SESSION SET nls_date_format='yyyy-mm-dd HH24:mi';</w:t>
        <w:br/>
        <w:br/>
        <w:t>SELECT logtime,</w:t>
        <w:br/>
        <w:t xml:space="preserve">       thread#,</w:t>
        <w:br/>
        <w:t xml:space="preserve">       COUNT(*) log_cnt,</w:t>
        <w:br/>
        <w:t xml:space="preserve">       ROUND(SUM(blocks * block_size) / 1024 / 1024) mbsize</w:t>
        <w:br/>
        <w:t>FROM (SELECT a.THREAD#,</w:t>
        <w:br/>
        <w:t xml:space="preserve">             TRUNC(first_time, 'hh') AS logtime,</w:t>
        <w:br/>
        <w:t xml:space="preserve">             a.BLOCKS, a.BLOCK_SIZE</w:t>
        <w:br/>
        <w:t xml:space="preserve">      FROM v$archived_log a</w:t>
        <w:br/>
        <w:t xml:space="preserve">      WHERE a.DEST_ID = &amp;archive_desc_n</w:t>
        <w:br/>
        <w:t xml:space="preserve">        AND a.FIRST_TIME BETWEEN TO_DATE('&amp;start_time','yyyy-mm-dd HH24:mi')</w:t>
        <w:br/>
        <w:t xml:space="preserve">                              AND TO_DATE('&amp;end_time','yyyy-mm-dd HH24:mi'))</w:t>
        <w:br/>
        <w:t>GROUP BY logtime, thread#</w:t>
        <w:br/>
        <w:t>ORDER BY thread# ASC, logtime DESC;</w:t>
      </w:r>
    </w:p>
    <w:p>
      <w:pPr>
        <w:pStyle w:val="Heading3"/>
      </w:pPr>
      <w:r>
        <w:t>4.5 查询近 3 天每小时 RAC 归档</w:t>
      </w:r>
    </w:p>
    <w:p>
      <w:r>
        <w:t>功能：免参巡检，近 3 天每小时各节点归档量</w:t>
        <w:br/>
        <w:t>适用：RAC 归档巡检</w:t>
      </w:r>
    </w:p>
    <w:p>
      <w:pPr>
        <w:pStyle w:val="NoSpacing"/>
      </w:pPr>
      <w:r>
        <w:rPr>
          <w:rFonts w:ascii="Courier New" w:hAnsi="Courier New"/>
          <w:color w:val="005000"/>
          <w:sz w:val="18"/>
        </w:rPr>
        <w:t>SELECT thread# AS rac_thread,</w:t>
        <w:br/>
        <w:t xml:space="preserve">       TO_CHAR(first_time, 'YYYY-MM-DD HH24') AS hour_period,</w:t>
        <w:br/>
        <w:t xml:space="preserve">       COUNT(*) AS archive_count,</w:t>
        <w:br/>
        <w:t xml:space="preserve">       ROUND(SUM(blocks * block_size) / 1024 / 1024, 2) AS total_size_mb</w:t>
        <w:br/>
        <w:t>FROM v$archived_log</w:t>
        <w:br/>
        <w:t>WHERE first_time &gt;= SYSDATE - 3</w:t>
        <w:br/>
        <w:t xml:space="preserve">  AND archived = 'YES'</w:t>
        <w:br/>
        <w:t>GROUP BY thread#, TO_CHAR(first_time, 'YYYY-MM-DD HH24')</w:t>
        <w:br/>
        <w:t>ORDER BY hour_period, thread# DESC;</w:t>
      </w:r>
    </w:p>
    <w:p>
      <w:pPr>
        <w:pStyle w:val="Heading2"/>
      </w:pPr>
      <w:r>
        <w:t>五、索引管理类</w:t>
      </w:r>
    </w:p>
    <w:p>
      <w:pPr>
        <w:pStyle w:val="Heading3"/>
      </w:pPr>
      <w:r>
        <w:t>5.1 查询表索引列表</w:t>
      </w:r>
    </w:p>
    <w:p>
      <w:r>
        <w:t>功能：查看指定表的所有索引、列、状态及并行度</w:t>
        <w:br/>
        <w:t>适用：索引信息查看</w:t>
      </w:r>
    </w:p>
    <w:p>
      <w:pPr>
        <w:pStyle w:val="NoSpacing"/>
      </w:pPr>
      <w:r>
        <w:rPr>
          <w:rFonts w:ascii="Courier New" w:hAnsi="Courier New"/>
          <w:color w:val="005000"/>
          <w:sz w:val="18"/>
        </w:rPr>
        <w:t>COL degree FOR A2</w:t>
        <w:br/>
        <w:t>SET LINE 200</w:t>
        <w:br/>
        <w:t>COL COLUMN_NAME FOR A30</w:t>
        <w:br/>
        <w:t>COL index_owner FOR A20</w:t>
        <w:br/>
        <w:t>COL index_name FOR A32</w:t>
        <w:br/>
        <w:t>COL table_name FOR A32</w:t>
        <w:br/>
        <w:br/>
        <w:t>SELECT a.INDEX_OWNER, a.INDEX_NAME, a.TABLE_NAME, a.COLUMN_NAME,</w:t>
        <w:br/>
        <w:t xml:space="preserve">       b.STATUS, b.degree</w:t>
        <w:br/>
        <w:t>FROM dba_ind_columns a, dba_indexes b</w:t>
        <w:br/>
        <w:t>WHERE a.table_name = UPPER('&amp;table_name')</w:t>
        <w:br/>
        <w:t xml:space="preserve">  AND a.index_name = b.index_name;</w:t>
      </w:r>
    </w:p>
    <w:p>
      <w:pPr>
        <w:pStyle w:val="Heading3"/>
      </w:pPr>
      <w:r>
        <w:t>5.2 查询索引段大小</w:t>
      </w:r>
    </w:p>
    <w:p>
      <w:r>
        <w:t>功能：统计表的索引占用空间，按用户排序</w:t>
        <w:br/>
        <w:t>适用：定位大索引</w:t>
      </w:r>
    </w:p>
    <w:p>
      <w:pPr>
        <w:pStyle w:val="NoSpacing"/>
      </w:pPr>
      <w:r>
        <w:rPr>
          <w:rFonts w:ascii="Courier New" w:hAnsi="Courier New"/>
          <w:color w:val="005000"/>
          <w:sz w:val="18"/>
        </w:rPr>
        <w:t>COL owner FOR A20</w:t>
        <w:br/>
        <w:t>COL table_name FOR A32</w:t>
        <w:br/>
        <w:t>COL index_name FOR A32</w:t>
        <w:br/>
        <w:br/>
        <w:t>SELECT a.owner, b.table_name, b.index_name, a.tablespace_name,</w:t>
        <w:br/>
        <w:t xml:space="preserve">       ROUND(SUM(a.bytes) / 1024 / 1024, 2) bytes_mb</w:t>
        <w:br/>
        <w:t>FROM dba_segments a, dba_indexes b</w:t>
        <w:br/>
        <w:t>WHERE b.table_name = UPPER('&amp;table_name')</w:t>
        <w:br/>
        <w:t xml:space="preserve">  AND a.segment_name = b.index_name</w:t>
        <w:br/>
        <w:t>GROUP BY a.owner, b.table_name, b.index_name, a.tablespace_name</w:t>
        <w:br/>
        <w:t>ORDER BY a.owner;</w:t>
      </w:r>
    </w:p>
    <w:p>
      <w:pPr>
        <w:pStyle w:val="Heading3"/>
      </w:pPr>
      <w:r>
        <w:t>5.3 查询索引列详情</w:t>
      </w:r>
    </w:p>
    <w:p>
      <w:r>
        <w:t>功能：完整展示索引列属性（类型、非空、位置）</w:t>
        <w:br/>
        <w:t>适用：索引结构分析</w:t>
      </w:r>
    </w:p>
    <w:p>
      <w:pPr>
        <w:pStyle w:val="NoSpacing"/>
      </w:pPr>
      <w:r>
        <w:rPr>
          <w:rFonts w:ascii="Courier New" w:hAnsi="Courier New"/>
          <w:color w:val="005000"/>
          <w:sz w:val="18"/>
        </w:rPr>
        <w:t>SET LINESIZE 300</w:t>
        <w:br/>
        <w:t>SET PAGESIZE 200</w:t>
        <w:br/>
        <w:t>COL TABLE_NAME FOR A25</w:t>
        <w:br/>
        <w:t>COL INDEX_OWNER FOR A20</w:t>
        <w:br/>
        <w:t>COL INDEX_NAME FOR A30</w:t>
        <w:br/>
        <w:t>COL COLUMN_NAME FOR A25</w:t>
        <w:br/>
        <w:t>COL COLUMN_POSITION FOR 99</w:t>
        <w:br/>
        <w:t>COL col FOR A25</w:t>
        <w:br/>
        <w:br/>
        <w:t>SELECT t.table_name,</w:t>
        <w:br/>
        <w:t xml:space="preserve">       i.INDEX_OWNER,</w:t>
        <w:br/>
        <w:t xml:space="preserve">       i.INDEX_NAME,</w:t>
        <w:br/>
        <w:t xml:space="preserve">       i.COLUMN_NAME,</w:t>
        <w:br/>
        <w:t xml:space="preserve">       i.COLUMN_POSITION,</w:t>
        <w:br/>
        <w:t xml:space="preserve">       DECODE(t.DATA_TYPE,</w:t>
        <w:br/>
        <w:t xml:space="preserve">              'NUMBER', t.DATA_TYPE || '(' ||</w:t>
        <w:br/>
        <w:t xml:space="preserve">              DECODE(t.DATA_PRECISION, NULL, t.DATA_LENGTH || ')',</w:t>
        <w:br/>
        <w:t xml:space="preserve">                                                   t.DATA_PRECISION || ',' || t.DATA_SCALE || ')'),</w:t>
        <w:br/>
        <w:t xml:space="preserve">              'DATE', t.DATA_TYPE,</w:t>
        <w:br/>
        <w:t xml:space="preserve">              t.DATA_TYPE || '(' || t.DATA_LENGTH || ')') || ' ' ||</w:t>
        <w:br/>
        <w:t xml:space="preserve">       DECODE(t.nullable, 'N', 'NOT NULL', NULL) col</w:t>
        <w:br/>
        <w:t>FROM dba_ind_columns i, dba_tab_columns t</w:t>
        <w:br/>
        <w:t>WHERE i.table_name = UPPER('&amp;table_name')</w:t>
        <w:br/>
        <w:t xml:space="preserve">  AND i.owner = UPPER('&amp;table_owner')</w:t>
        <w:br/>
        <w:t xml:space="preserve">  AND i.table_name = t.table_name</w:t>
        <w:br/>
        <w:t xml:space="preserve">  AND i.column_name = t.column_name</w:t>
        <w:br/>
        <w:t>ORDER BY table_name, index_name, column_position;</w:t>
      </w:r>
    </w:p>
    <w:p>
      <w:pPr>
        <w:pStyle w:val="Heading3"/>
      </w:pPr>
      <w:r>
        <w:t>5.4 查询索引状态</w:t>
      </w:r>
    </w:p>
    <w:p>
      <w:r>
        <w:t>功能：检查索引状态、分区类型，识别失效索引</w:t>
        <w:br/>
        <w:t>适用：索引健康检查</w:t>
      </w:r>
    </w:p>
    <w:p>
      <w:pPr>
        <w:pStyle w:val="NoSpacing"/>
      </w:pPr>
      <w:r>
        <w:rPr>
          <w:rFonts w:ascii="Courier New" w:hAnsi="Courier New"/>
          <w:color w:val="005000"/>
          <w:sz w:val="18"/>
        </w:rPr>
        <w:t>SET SERVEROUTPUT ON</w:t>
        <w:br/>
        <w:t>SET LINESIZE 100</w:t>
        <w:br/>
        <w:br/>
        <w:t>DECLARE</w:t>
        <w:br/>
        <w:t xml:space="preserve">  v_num NUMBER := 0;</w:t>
        <w:br/>
        <w:t xml:space="preserve">  v_owner VARCHAR2(30);</w:t>
        <w:br/>
        <w:t xml:space="preserve">  v_tabname VARCHAR2(30);</w:t>
        <w:br/>
        <w:t>BEGIN</w:t>
        <w:br/>
        <w:t xml:space="preserve">  v_owner := UPPER('&amp;table_owner');</w:t>
        <w:br/>
        <w:t xml:space="preserve">  v_tabname := UPPER('&amp;table_name');</w:t>
        <w:br/>
        <w:t xml:space="preserve">  </w:t>
        <w:br/>
        <w:t xml:space="preserve">  SELECT SUM(SUBPARTITION_COUNT) INTO v_num</w:t>
        <w:br/>
        <w:t xml:space="preserve">  FROM dba_tab_partitions </w:t>
        <w:br/>
        <w:t xml:space="preserve">  WHERE table_owner = v_owner AND table_name = v_tabname;</w:t>
        <w:br/>
        <w:t xml:space="preserve">  </w:t>
        <w:br/>
        <w:t xml:space="preserve">  IF v_num != 0 THEN</w:t>
        <w:br/>
        <w:t xml:space="preserve">    FOR c IN (</w:t>
        <w:br/>
        <w:t xml:space="preserve">      SELECT DISTINCT a.table_owner, a.table_name, a.owner, a.index_name,</w:t>
        <w:br/>
        <w:t xml:space="preserve">             NVL(b.status, a.status) AS status,</w:t>
        <w:br/>
        <w:t xml:space="preserve">             NVL(c.LOCALITY, '**global**') AS index_mold</w:t>
        <w:br/>
        <w:t xml:space="preserve">      FROM dba_indexes a</w:t>
        <w:br/>
        <w:t xml:space="preserve">      LEFT JOIN dba_ind_subpartitions b ON a.index_name = b.index_name AND a.OWNER = b.index_owner</w:t>
        <w:br/>
        <w:t xml:space="preserve">      LEFT JOIN dba_part_indexes c ON c.OWNER = b.INDEX_OWNER AND c.INDEX_NAME = b.INDEX_NAME</w:t>
        <w:br/>
        <w:t xml:space="preserve">      WHERE a.table_owner = v_owner AND a.table_name = v_tabname</w:t>
        <w:br/>
        <w:t xml:space="preserve">    ) LOOP</w:t>
        <w:br/>
        <w:t xml:space="preserve">      DBMS_OUTPUT.PUT_LINE(c.table_owner || '  ' || c.table_name || '  ' || </w:t>
        <w:br/>
        <w:t xml:space="preserve">                           c.owner || '  ' || c.index_name || '  ' || </w:t>
        <w:br/>
        <w:t xml:space="preserve">                           c.status || '  ' || c.index_mold);</w:t>
        <w:br/>
        <w:t xml:space="preserve">    END LOOP;</w:t>
        <w:br/>
        <w:t xml:space="preserve">  ELSE</w:t>
        <w:br/>
        <w:t xml:space="preserve">    FOR c IN (</w:t>
        <w:br/>
        <w:t xml:space="preserve">      SELECT DISTINCT a.table_owner, a.table_name, a.owner, a.index_name,</w:t>
        <w:br/>
        <w:t xml:space="preserve">             NVL(b.status, a.status) AS status,</w:t>
        <w:br/>
        <w:t xml:space="preserve">             NVL(c.LOCALITY, '**global**') AS index_mold</w:t>
        <w:br/>
        <w:t xml:space="preserve">      FROM dba_indexes a</w:t>
        <w:br/>
        <w:t xml:space="preserve">      LEFT JOIN dba_ind_partitions b ON a.index_name = b.index_name AND a.OWNER = b.index_owner</w:t>
        <w:br/>
        <w:t xml:space="preserve">      LEFT JOIN dba_part_indexes c ON c.OWNER = b.INDEX_OWNER AND c.INDEX_NAME = b.INDEX_NAME</w:t>
        <w:br/>
        <w:t xml:space="preserve">      WHERE a.table_owner = v_owner AND a.table_name = v_tabname</w:t>
        <w:br/>
        <w:t xml:space="preserve">    ) LOOP</w:t>
        <w:br/>
        <w:t xml:space="preserve">      DBMS_OUTPUT.PUT_LINE(c.table_owner || '  ' || c.table_name || '  ' || </w:t>
        <w:br/>
        <w:t xml:space="preserve">                           c.owner || '  ' || c.index_name || '  ' || </w:t>
        <w:br/>
        <w:t xml:space="preserve">                           c.status || '  ' || c.index_mold);</w:t>
        <w:br/>
        <w:t xml:space="preserve">    END LOOP;</w:t>
        <w:br/>
        <w:t xml:space="preserve">  END IF;</w:t>
        <w:br/>
        <w:t>END;</w:t>
        <w:br/>
        <w:t>/</w:t>
      </w:r>
    </w:p>
    <w:p>
      <w:pPr>
        <w:pStyle w:val="Heading3"/>
      </w:pPr>
      <w:r>
        <w:t>5.5 生成索引重建 SQL</w:t>
      </w:r>
    </w:p>
    <w:p>
      <w:r>
        <w:t>功能：自动生成索引重建语句，含分区、并行参数</w:t>
        <w:br/>
        <w:t>适用：索引重建</w:t>
      </w:r>
    </w:p>
    <w:p>
      <w:pPr>
        <w:pStyle w:val="NoSpacing"/>
      </w:pPr>
      <w:r>
        <w:rPr>
          <w:rFonts w:ascii="Courier New" w:hAnsi="Courier New"/>
          <w:color w:val="005000"/>
          <w:sz w:val="18"/>
        </w:rPr>
        <w:t>SET LINESIZE 200</w:t>
        <w:br/>
        <w:t>SET PAGESIZE 50</w:t>
        <w:br/>
        <w:br/>
        <w:t>SELECT 'CREATE ' ||</w:t>
        <w:br/>
        <w:t xml:space="preserve">       CASE WHEN b.UNIQUENESS = 'UNIQUE' THEN 'UNIQUE ' ELSE '' END ||</w:t>
        <w:br/>
        <w:t xml:space="preserve">       'INDEX ' || a.index_owner || '.' || a.index_name || </w:t>
        <w:br/>
        <w:t xml:space="preserve">       ' ON ' || a.table_owner || '.' || a.table_name || </w:t>
        <w:br/>
        <w:t xml:space="preserve">       ' (' || a.POSITION || ') TABLESPACE ' || b.tablespace_name || ' ' ||</w:t>
        <w:br/>
        <w:t xml:space="preserve">       b.LOCALITY || ' PARALLEL 12 ONLINE;' || CHR(10) ||</w:t>
        <w:br/>
        <w:t xml:space="preserve">       'ALTER INDEX ' || a.index_owner || '.' || a.index_name || ' NOPARALLEL;' AS rebuild_sql</w:t>
        <w:br/>
        <w:t>FROM (SELECT i.table_owner, i.table_name, i.index_owner, i.INDEX_NAME,</w:t>
        <w:br/>
        <w:t xml:space="preserve">             LISTAGG(i.COLUMN_NAME, ',') WITHIN GROUP (ORDER BY i.COLUMN_POSITION) AS POSITION</w:t>
        <w:br/>
        <w:t xml:space="preserve">      FROM dba_ind_columns i, dba_tab_columns t</w:t>
        <w:br/>
        <w:t xml:space="preserve">      WHERE t.owner = UPPER('&amp;table_owner')</w:t>
        <w:br/>
        <w:t xml:space="preserve">        AND i.table_name = UPPER('&amp;table_name')</w:t>
        <w:br/>
        <w:t xml:space="preserve">        AND i.table_name = t.table_name</w:t>
        <w:br/>
        <w:t xml:space="preserve">        AND i.column_name = t.column_name</w:t>
        <w:br/>
        <w:t xml:space="preserve">        AND i.table_owner = t.owner</w:t>
        <w:br/>
        <w:t xml:space="preserve">      GROUP BY i.table_owner, i.table_name, i.index_owner, i.INDEX_NAME) a,</w:t>
        <w:br/>
        <w:t xml:space="preserve">     (SELECT DISTINCT b.table_owner, b.table_name, b.owner, b.index_name, </w:t>
        <w:br/>
        <w:t xml:space="preserve">             b.UNIQUENESS, c.LOCALITY, </w:t>
        <w:br/>
        <w:t xml:space="preserve">             NVL(c.DEF_TABLESPACE_NAME, b.TABLESPACE_NAME) AS tablespace_name</w:t>
        <w:br/>
        <w:t xml:space="preserve">      FROM dba_indexes b </w:t>
        <w:br/>
        <w:t xml:space="preserve">      LEFT JOIN dba_part_indexes c ON b.index_name = c.index_name AND b.OWNER = c.OWNER</w:t>
        <w:br/>
        <w:t xml:space="preserve">      WHERE b.table_owner = UPPER('&amp;table_owner')</w:t>
        <w:br/>
        <w:t xml:space="preserve">        AND b.table_name = UPPER('&amp;table_name')) b</w:t>
        <w:br/>
        <w:t xml:space="preserve">WHERE a.index_name = b.index_name </w:t>
        <w:br/>
        <w:t xml:space="preserve">  AND a.index_owner = b.owner </w:t>
        <w:br/>
        <w:t xml:space="preserve">  AND a.table_name = b.TABLE_NAME;</w:t>
      </w:r>
    </w:p>
    <w:p>
      <w:pPr>
        <w:pStyle w:val="Heading2"/>
      </w:pPr>
      <w:r>
        <w:t>六、约束查询类</w:t>
      </w:r>
    </w:p>
    <w:p>
      <w:pPr>
        <w:pStyle w:val="Heading3"/>
      </w:pPr>
      <w:r>
        <w:t>6.1 查询表约束</w:t>
      </w:r>
    </w:p>
    <w:p>
      <w:r>
        <w:t>功能：查看表的主键、外键、唯一键等约束信息</w:t>
        <w:br/>
        <w:t>适用：约束分析</w:t>
      </w:r>
    </w:p>
    <w:p>
      <w:pPr>
        <w:pStyle w:val="NoSpacing"/>
      </w:pPr>
      <w:r>
        <w:rPr>
          <w:rFonts w:ascii="Courier New" w:hAnsi="Courier New"/>
          <w:color w:val="005000"/>
          <w:sz w:val="18"/>
        </w:rPr>
        <w:t>SET LINESIZE 200</w:t>
        <w:br/>
        <w:t>SET PAGESIZE 100</w:t>
        <w:br/>
        <w:t>COL owner FOR A20</w:t>
        <w:br/>
        <w:t>COL constraint_name FOR A30</w:t>
        <w:br/>
        <w:t>COL CONSTRAINT_TYPE FOR A5</w:t>
        <w:br/>
        <w:t>COL table_name FOR A30</w:t>
        <w:br/>
        <w:t>COL column_name FOR A30</w:t>
        <w:br/>
        <w:br/>
        <w:t xml:space="preserve">SELECT a.owner, a.constraint_name, b.CONSTRAINT_TYPE, </w:t>
        <w:br/>
        <w:t xml:space="preserve">       a.table_name, a.column_name</w:t>
        <w:br/>
        <w:t>FROM dba_cons_columns a, dba_constraints b</w:t>
        <w:br/>
        <w:t xml:space="preserve">WHERE a.owner = UPPER('&amp;owner') </w:t>
        <w:br/>
        <w:t xml:space="preserve">  AND a.table_name = UPPER('&amp;table_name') </w:t>
        <w:br/>
        <w:t xml:space="preserve">  AND a.CONSTRAINT_NAME = b.CONSTRAINT_NAME;</w:t>
      </w:r>
    </w:p>
    <w:p>
      <w:pPr>
        <w:pStyle w:val="Heading2"/>
      </w:pPr>
      <w:r>
        <w:t>七、分区表管理类</w:t>
      </w:r>
    </w:p>
    <w:p>
      <w:pPr>
        <w:pStyle w:val="Heading3"/>
      </w:pPr>
      <w:r>
        <w:t>7.1 查询分区表详情</w:t>
      </w:r>
    </w:p>
    <w:p>
      <w:r>
        <w:t>功能：查看分区名称、位置及分区键高值</w:t>
        <w:br/>
        <w:t>适用：分区信息查看</w:t>
      </w:r>
    </w:p>
    <w:p>
      <w:pPr>
        <w:pStyle w:val="NoSpacing"/>
      </w:pPr>
      <w:r>
        <w:rPr>
          <w:rFonts w:ascii="Courier New" w:hAnsi="Courier New"/>
          <w:color w:val="005000"/>
          <w:sz w:val="18"/>
        </w:rPr>
        <w:t>SET LINESIZE 500</w:t>
        <w:br/>
        <w:t>SET PAGESIZE 200</w:t>
        <w:br/>
        <w:t>COL table_owner FOR A10</w:t>
        <w:br/>
        <w:t>COL table_name FOR A28</w:t>
        <w:br/>
        <w:t>COL PARTITION_NAME FOR A35</w:t>
        <w:br/>
        <w:t>COL PARTITION_POSITION FOR 9999</w:t>
        <w:br/>
        <w:br/>
        <w:t>SELECT table_owner, table_name, PARTITION_NAME, PARTITION_POSITION, high_value</w:t>
        <w:br/>
        <w:t>FROM dba_tab_partitions</w:t>
        <w:br/>
        <w:t xml:space="preserve">WHERE TABLE_OWNER = UPPER('&amp;table_owner') </w:t>
        <w:br/>
        <w:t xml:space="preserve">  AND TABLE_NAME = UPPER('&amp;table_name');</w:t>
      </w:r>
    </w:p>
    <w:p>
      <w:pPr>
        <w:pStyle w:val="Heading3"/>
      </w:pPr>
      <w:r>
        <w:t>7.2 查询分区表键</w:t>
      </w:r>
    </w:p>
    <w:p>
      <w:r>
        <w:t>功能：查看分区键类型、数量及子分区信息</w:t>
        <w:br/>
        <w:t>适用：分区规则分析</w:t>
      </w:r>
    </w:p>
    <w:p>
      <w:pPr>
        <w:pStyle w:val="NoSpacing"/>
      </w:pPr>
      <w:r>
        <w:rPr>
          <w:rFonts w:ascii="Courier New" w:hAnsi="Courier New"/>
          <w:color w:val="005000"/>
          <w:sz w:val="18"/>
        </w:rPr>
        <w:t>SET LINESIZE 200</w:t>
        <w:br/>
        <w:t>COL table_name FOR A25</w:t>
        <w:br/>
        <w:t>COL MASTER_PART FOR A10</w:t>
        <w:br/>
        <w:t>COL partitioning_type FOR A10</w:t>
        <w:br/>
        <w:t>COL part_col FOR A20</w:t>
        <w:br/>
        <w:t>COL ifsubpart FOR A10</w:t>
        <w:br/>
        <w:t>COL subpart_col FOR A20</w:t>
        <w:br/>
        <w:br/>
        <w:t>SELECT DISTINCT p.table_name,</w:t>
        <w:br/>
        <w:t xml:space="preserve">       DECODE(p.partitioning_key_count, 1, 'one_master_key', 'many_master_keys') AS master_key_nums,</w:t>
        <w:br/>
        <w:t xml:space="preserve">       p.partitioning_type,</w:t>
        <w:br/>
        <w:t xml:space="preserve">       p.column_name AS part_col,</w:t>
        <w:br/>
        <w:t xml:space="preserve">       DECODE(NVL(q.subpartitioning_key_count, 0), 0, 'nosubpart', 1, 'subpart') AS ifsubpart,</w:t>
        <w:br/>
        <w:t xml:space="preserve">       q.subpartitioning_type,</w:t>
        <w:br/>
        <w:t xml:space="preserve">       q.column_name AS subpart_col</w:t>
        <w:br/>
        <w:t>FROM (SELECT a.table_name, a.partitioning_type, b.column_name, a.partitioning_key_count</w:t>
        <w:br/>
        <w:t xml:space="preserve">      FROM dba_part_tables a, dba_part_key_columns b</w:t>
        <w:br/>
        <w:t xml:space="preserve">      WHERE a.table_name = b.NAME AND b.object_type = 'TABLE'</w:t>
        <w:br/>
        <w:t xml:space="preserve">        AND a.owner = UPPER('&amp;table_owner')</w:t>
        <w:br/>
        <w:t xml:space="preserve">        AND a.table_name = UPPER('&amp;table_name')) p,</w:t>
        <w:br/>
        <w:t xml:space="preserve">     (SELECT a.table_name, a.subpartitioning_type, b.column_name, a.subpartitioning_key_count</w:t>
        <w:br/>
        <w:t xml:space="preserve">      FROM dba_part_tables a, dba_subpart_key_columns b</w:t>
        <w:br/>
        <w:t xml:space="preserve">      WHERE a.table_name = b.NAME AND a.subpartitioning_key_count &lt;&gt; 0</w:t>
        <w:br/>
        <w:t xml:space="preserve">        AND b.object_type = 'TABLE'</w:t>
        <w:br/>
        <w:t xml:space="preserve">        AND a.owner = UPPER('&amp;table_owner')</w:t>
        <w:br/>
        <w:t xml:space="preserve">        AND a.table_name = UPPER('&amp;table_name')) q</w:t>
        <w:br/>
        <w:t>WHERE p.table_name = q.table_name(+)</w:t>
        <w:br/>
        <w:t>ORDER BY 5, 4, 1;</w:t>
      </w:r>
    </w:p>
    <w:p>
      <w:pPr>
        <w:pStyle w:val="Heading3"/>
      </w:pPr>
      <w:r>
        <w:t>7.3 查询分区信息（极简版）</w:t>
      </w:r>
    </w:p>
    <w:p>
      <w:r>
        <w:t>功能：快速查看分区基本信息</w:t>
        <w:br/>
        <w:t>适用：分区快速查询</w:t>
      </w:r>
    </w:p>
    <w:p>
      <w:pPr>
        <w:pStyle w:val="NoSpacing"/>
      </w:pPr>
      <w:r>
        <w:rPr>
          <w:rFonts w:ascii="Courier New" w:hAnsi="Courier New"/>
          <w:color w:val="005000"/>
          <w:sz w:val="18"/>
        </w:rPr>
        <w:t>SET LINESIZE 500</w:t>
        <w:br/>
        <w:t>SET PAGESIZE 200</w:t>
        <w:br/>
        <w:t>COL table_owner FOR A10</w:t>
        <w:br/>
        <w:t>COL table_name FOR A28</w:t>
        <w:br/>
        <w:t>COL PARTITION_NAME FOR A12</w:t>
        <w:br/>
        <w:t>COL PARTITION_POSITION FOR 999</w:t>
        <w:br/>
        <w:br/>
        <w:t>SELECT table_owner, table_name, PARTITION_NAME, PARTITION_POSITION, high_value</w:t>
        <w:br/>
        <w:t>FROM dba_tab_partitions</w:t>
        <w:br/>
        <w:t xml:space="preserve">WHERE TABLE_OWNER = UPPER('&amp;table_owner') </w:t>
        <w:br/>
        <w:t xml:space="preserve">  AND TABLE_NAME = UPPER('&amp;table_name');</w:t>
      </w:r>
    </w:p>
    <w:p>
      <w:pPr>
        <w:pStyle w:val="Heading2"/>
      </w:pPr>
      <w:r>
        <w:t>八、会话与锁管理类</w:t>
      </w:r>
    </w:p>
    <w:p>
      <w:pPr>
        <w:pStyle w:val="Heading3"/>
      </w:pPr>
      <w:r>
        <w:t>8.1 查询表关联会话</w:t>
      </w:r>
    </w:p>
    <w:p>
      <w:r>
        <w:t>功能：定位与指定表相关的活跃会话及等待事件</w:t>
        <w:br/>
        <w:t>适用：定位慢会话</w:t>
      </w:r>
    </w:p>
    <w:p>
      <w:pPr>
        <w:pStyle w:val="NoSpacing"/>
      </w:pPr>
      <w:r>
        <w:rPr>
          <w:rFonts w:ascii="Courier New" w:hAnsi="Courier New"/>
          <w:color w:val="005000"/>
          <w:sz w:val="18"/>
        </w:rPr>
        <w:t>SELECT event, sql_id</w:t>
        <w:br/>
        <w:t>FROM gv$session</w:t>
        <w:br/>
        <w:t>WHERE sql_id IN (</w:t>
        <w:br/>
        <w:t xml:space="preserve">  SELECT sql_id </w:t>
        <w:br/>
        <w:t xml:space="preserve">  FROM gv$sql </w:t>
        <w:br/>
        <w:t xml:space="preserve">  WHERE UPPER(sql_text) LIKE '%&amp;T_QRC_ORDER%'</w:t>
        <w:br/>
        <w:t>)</w:t>
        <w:br/>
        <w:t>AND wait_class &lt;&gt; 'Idle';</w:t>
      </w:r>
    </w:p>
    <w:p>
      <w:pPr>
        <w:pStyle w:val="Heading3"/>
      </w:pPr>
      <w:r>
        <w:t>8.2 生成杀会话 SQL</w:t>
      </w:r>
    </w:p>
    <w:p>
      <w:r>
        <w:t>功能：根据 SQL_ID 拼接 kill 会话语句</w:t>
        <w:br/>
        <w:t>适用：终止异常会话</w:t>
      </w:r>
    </w:p>
    <w:p>
      <w:pPr>
        <w:pStyle w:val="NoSpacing"/>
      </w:pPr>
      <w:r>
        <w:rPr>
          <w:rFonts w:ascii="Courier New" w:hAnsi="Courier New"/>
          <w:color w:val="005000"/>
          <w:sz w:val="18"/>
        </w:rPr>
        <w:t xml:space="preserve">SELECT q'[ALTER SYSTEM KILL SESSION ']' || S.SID || ',' || S.SERIAL# || </w:t>
        <w:br/>
        <w:t xml:space="preserve">       q'[ IMMEDIATE;]' AS sql_text</w:t>
        <w:br/>
        <w:t xml:space="preserve">FROM V$SESSION S </w:t>
        <w:br/>
        <w:t xml:space="preserve">WHERE S.sql_id = '&amp;sql_id' </w:t>
        <w:br/>
        <w:t xml:space="preserve">  AND S.STATUS = 'ACTIVE';</w:t>
      </w:r>
    </w:p>
    <w:p>
      <w:pPr>
        <w:pStyle w:val="Heading3"/>
      </w:pPr>
      <w:r>
        <w:t>8.3 查询会话锁</w:t>
      </w:r>
    </w:p>
    <w:p>
      <w:r>
        <w:t>功能：查看锁持有、请求情况，定位阻塞会话</w:t>
        <w:br/>
        <w:t>适用：锁分析</w:t>
      </w:r>
    </w:p>
    <w:p>
      <w:pPr>
        <w:pStyle w:val="NoSpacing"/>
      </w:pPr>
      <w:r>
        <w:rPr>
          <w:rFonts w:ascii="Courier New" w:hAnsi="Courier New"/>
          <w:color w:val="005000"/>
          <w:sz w:val="18"/>
        </w:rPr>
        <w:t>SET LINESIZE 200;</w:t>
        <w:br/>
        <w:t>COL sql_id FORMAT A15</w:t>
        <w:br/>
        <w:t>COL sid FORMAT 999999</w:t>
        <w:br/>
        <w:t>COL serial# FORMAT 999999</w:t>
        <w:br/>
        <w:t>COL username FORMAT A15</w:t>
        <w:br/>
        <w:t>COL object_owner FORMAT A15</w:t>
        <w:br/>
        <w:t>COL object_name FORMAT A25</w:t>
        <w:br/>
        <w:t>COL locked_mode FORMAT A15</w:t>
        <w:br/>
        <w:t>COL os_user_name FORMAT A15</w:t>
        <w:br/>
        <w:br/>
        <w:t>SELECT s.inst_id, s.sql_id,</w:t>
        <w:br/>
        <w:t xml:space="preserve">       lo.session_id AS sid, s.serial#,</w:t>
        <w:br/>
        <w:t xml:space="preserve">       s.BLOCKING_SESSION,</w:t>
        <w:br/>
        <w:t xml:space="preserve">       NVL(lo.oracle_username, '(oracle)') AS username,</w:t>
        <w:br/>
        <w:t xml:space="preserve">       o.owner AS object_owner,</w:t>
        <w:br/>
        <w:t xml:space="preserve">       lo.object_id, o.object_name,</w:t>
        <w:br/>
        <w:t xml:space="preserve">       DECODE(lo.locked_mode, </w:t>
        <w:br/>
        <w:t xml:space="preserve">              0, 'None', 1, 'Null (NULL)', 2, 'Row-S (SS)',</w:t>
        <w:br/>
        <w:t xml:space="preserve">              3, 'Row-X (SX)', 4, 'Share (S)', </w:t>
        <w:br/>
        <w:t xml:space="preserve">              5, 'S/Row-X (SSX)', 6, 'Exclusive (X)',</w:t>
        <w:br/>
        <w:t xml:space="preserve">              lo.locked_mode) locked_mode,</w:t>
        <w:br/>
        <w:t xml:space="preserve">       lo.os_user_name</w:t>
        <w:br/>
        <w:t>FROM gv$locked_object lo, dba_objects o, gv$session s</w:t>
        <w:br/>
        <w:t>WHERE lo.object_id = o.object_id</w:t>
        <w:br/>
        <w:t xml:space="preserve">  AND lo.session_id = s.sid</w:t>
        <w:br/>
        <w:t xml:space="preserve">  AND lo.inst_id = s.inst_id</w:t>
        <w:br/>
        <w:t>ORDER BY 1, 3, 8;</w:t>
      </w:r>
    </w:p>
    <w:p>
      <w:pPr>
        <w:pStyle w:val="Heading3"/>
      </w:pPr>
      <w:r>
        <w:t>8.4 查询锁类型</w:t>
      </w:r>
    </w:p>
    <w:p>
      <w:r>
        <w:t>功能：分析锁类型、持有/请求状态，识别阻塞源</w:t>
        <w:br/>
        <w:t>适用：锁类型分析</w:t>
      </w:r>
    </w:p>
    <w:p>
      <w:pPr>
        <w:pStyle w:val="NoSpacing"/>
      </w:pPr>
      <w:r>
        <w:rPr>
          <w:rFonts w:ascii="Courier New" w:hAnsi="Courier New"/>
          <w:color w:val="005000"/>
          <w:sz w:val="18"/>
        </w:rPr>
        <w:t>SET LINESIZE 120</w:t>
        <w:br/>
        <w:t>COL type FORMAT A20</w:t>
        <w:br/>
        <w:t>COL hold FORMAT A12</w:t>
        <w:br/>
        <w:t>COL request FORMAT A12</w:t>
        <w:br/>
        <w:t>COL BLOCK_OTHERS FORMAT A16</w:t>
        <w:br/>
        <w:br/>
        <w:t>ALTER SESSION SET cursor_sharing = force;</w:t>
        <w:br/>
        <w:br/>
        <w:t xml:space="preserve">SELECT /*+ RULE */ </w:t>
        <w:br/>
        <w:t xml:space="preserve">   sid,</w:t>
        <w:br/>
        <w:t xml:space="preserve">   DECODE(type,</w:t>
        <w:br/>
        <w:t xml:space="preserve">           'MR', 'Media Recovery', 'RT', 'Redo Thread',</w:t>
        <w:br/>
        <w:t xml:space="preserve">           'UN', 'User Name', 'TX', 'Transaction',</w:t>
        <w:br/>
        <w:t xml:space="preserve">           'TM', 'DML', 'UL', 'PL/SQL User Lock',</w:t>
        <w:br/>
        <w:t xml:space="preserve">           'DX', 'Distributed Xaction', 'CF', 'Control File',</w:t>
        <w:br/>
        <w:t xml:space="preserve">           'IS', 'Instance State', 'FS', 'File Set',</w:t>
        <w:br/>
        <w:t xml:space="preserve">           'IR', 'Instance Recovery', 'ST', 'Disk Space Transaction',</w:t>
        <w:br/>
        <w:t xml:space="preserve">           'TS', 'Temp Segment', 'IV', 'Library Cache Invalidation',</w:t>
        <w:br/>
        <w:t xml:space="preserve">           'LS', 'Log Start or Switch', 'RW', 'Row Wait',</w:t>
        <w:br/>
        <w:t xml:space="preserve">           'SQ', 'Sequence Number', 'TE', 'Extend Table',</w:t>
        <w:br/>
        <w:t xml:space="preserve">           'TT', 'Temp Table', 'TC', 'Thread Checkpoint',</w:t>
        <w:br/>
        <w:t xml:space="preserve">           'SS', 'Sort Segment', 'JQ', 'Job Queue',</w:t>
        <w:br/>
        <w:t xml:space="preserve">           'PI', 'Parallel operation', 'PS', 'Parallel operation',</w:t>
        <w:br/>
        <w:t xml:space="preserve">           'DL', 'Direct Index Creation', type) type,</w:t>
        <w:br/>
        <w:t xml:space="preserve">   DECODE(lmode, 0, 'None', 1, 'Null', 2, 'Row-S (SS)',</w:t>
        <w:br/>
        <w:t xml:space="preserve">                   3, 'Row-X (SX)', 4, 'Share', 5, 'S/Row-X (SSX)',</w:t>
        <w:br/>
        <w:t xml:space="preserve">                   6, 'Exclusive', TO_CHAR(lmode)) hold,</w:t>
        <w:br/>
        <w:t xml:space="preserve">   DECODE(request, 0, 'None', 1, 'Null', 2, 'Row-S (SS)',</w:t>
        <w:br/>
        <w:t xml:space="preserve">                   3, 'Row-X (SX)', 4, 'Share', 5, 'S/Row-X (SSX)',</w:t>
        <w:br/>
        <w:t xml:space="preserve">                   6, 'Exclusive', TO_CHAR(request)) request,</w:t>
        <w:br/>
        <w:t xml:space="preserve">   ID1, ID2, CTIME,</w:t>
        <w:br/>
        <w:t xml:space="preserve">   DECODE(block, 0, 'Not Blocking', 1, 'Blocking', </w:t>
        <w:br/>
        <w:t xml:space="preserve">                   2, 'Global', TO_CHAR(block)) block_others</w:t>
        <w:br/>
        <w:t>FROM v$lock</w:t>
        <w:br/>
        <w:t>WHERE type &lt;&gt; 'MR';</w:t>
      </w:r>
    </w:p>
    <w:p>
      <w:pPr>
        <w:pStyle w:val="Heading3"/>
      </w:pPr>
      <w:r>
        <w:t>8.5 查询锁等待链</w:t>
      </w:r>
    </w:p>
    <w:p>
      <w:r>
        <w:t>功能：定位锁等待链，找出阻塞源头及被阻塞会话</w:t>
        <w:br/>
        <w:t>适用：锁等待分析</w:t>
      </w:r>
    </w:p>
    <w:p>
      <w:pPr>
        <w:pStyle w:val="NoSpacing"/>
      </w:pPr>
      <w:r>
        <w:rPr>
          <w:rFonts w:ascii="Courier New" w:hAnsi="Courier New"/>
          <w:color w:val="005000"/>
          <w:sz w:val="18"/>
        </w:rPr>
        <w:t>SET LINESIZE 180</w:t>
        <w:br/>
        <w:t>COL HOLD_SID FORMAT 99999</w:t>
        <w:br/>
        <w:t>COL WAIT_SID FORMAT 99999</w:t>
        <w:br/>
        <w:t>COL type FORMAT A20</w:t>
        <w:br/>
        <w:t>COL hold FORMAT A12</w:t>
        <w:br/>
        <w:t>COL request FORMAT A12</w:t>
        <w:br/>
        <w:br/>
        <w:t>ALTER SESSION SET cursor_sharing = force;</w:t>
        <w:br/>
        <w:br/>
        <w:t>SELECT /*+ ORDERED USE_HASH(H,R) */</w:t>
        <w:br/>
        <w:t xml:space="preserve">   H.SID HOLD_SID,</w:t>
        <w:br/>
        <w:t xml:space="preserve">   R.SID WAIT_SID,</w:t>
        <w:br/>
        <w:t xml:space="preserve">   DECODE(H.type, 'MR', 'Media Recovery', 'RT', 'Redo Thread',</w:t>
        <w:br/>
        <w:t xml:space="preserve">           'UN', 'User Name', 'TX', 'Transaction', 'TM', 'DML',</w:t>
        <w:br/>
        <w:t xml:space="preserve">           'UL', 'PL/SQL User Lock', 'DX', 'Distributed Xaction',</w:t>
        <w:br/>
        <w:t xml:space="preserve">           'CF', 'Control File', 'IS', 'Instance State',</w:t>
        <w:br/>
        <w:t xml:space="preserve">           'FS', 'File Set', 'IR', 'Instance Recovery',</w:t>
        <w:br/>
        <w:t xml:space="preserve">           'ST', 'Disk Space Transaction', 'TS', 'Temp Segment',</w:t>
        <w:br/>
        <w:t xml:space="preserve">           'IV', 'Library Cache Invalidation', 'LS', 'Log Start or Switch',</w:t>
        <w:br/>
        <w:t xml:space="preserve">           'RW', 'Row Wait', 'SQ', 'Sequence Number',</w:t>
        <w:br/>
        <w:t xml:space="preserve">           'TE', 'Extend Table', 'TT', 'Temp Table',</w:t>
        <w:br/>
        <w:t xml:space="preserve">           'TC', 'Thread Checkpoint', 'SS', 'Sort Segment',</w:t>
        <w:br/>
        <w:t xml:space="preserve">           'JQ', 'Job Queue', 'PI', 'Parallel operation',</w:t>
        <w:br/>
        <w:t xml:space="preserve">           'PS', 'Parallel operation', 'DL', 'Direct Index Creation',</w:t>
        <w:br/>
        <w:t xml:space="preserve">           H.type) type,</w:t>
        <w:br/>
        <w:t xml:space="preserve">   DECODE(H.lmode, 0, 'None', 1, 'Null', 2, 'Row-S (SS)',</w:t>
        <w:br/>
        <w:t xml:space="preserve">                   3, 'Row-X (SX)', 4, 'Share', 5, 'S/Row-X (SSX)',</w:t>
        <w:br/>
        <w:t xml:space="preserve">                   6, 'Exclusive', TO_CHAR(H.lmode)) hold,</w:t>
        <w:br/>
        <w:t xml:space="preserve">   DECODE(R.request, 0, 'None', 1, 'Null', 2, 'Row-S (SS)',</w:t>
        <w:br/>
        <w:t xml:space="preserve">                   3, 'Row-X (SX)', 4, 'Share', 5, 'S/Row-X (SSX)',</w:t>
        <w:br/>
        <w:t xml:space="preserve">                   6, 'Exclusive', TO_CHAR(R.request)) request,</w:t>
        <w:br/>
        <w:t xml:space="preserve">   R.ID1, R.ID2, R.CTIME</w:t>
        <w:br/>
        <w:t>FROM V$LOCK H, V$LOCK R</w:t>
        <w:br/>
        <w:t>WHERE H.BLOCK = 1 AND R.REQUEST &gt; 0 AND H.SID &lt;&gt; R.SID</w:t>
        <w:br/>
        <w:t xml:space="preserve">  AND H.TYPE &lt;&gt; 'MR' AND R.TYPE &lt;&gt; 'MR'</w:t>
        <w:br/>
        <w:t xml:space="preserve">  AND H.ID1 = R.ID1 AND H.ID2 = R.ID2 AND H.TYPE = R.TYPE</w:t>
        <w:br/>
        <w:t xml:space="preserve">  AND H.LMODE &gt; 0 AND R.REQUEST &gt; 0</w:t>
        <w:br/>
        <w:t>ORDER BY 1, 2;</w:t>
      </w:r>
    </w:p>
    <w:p>
      <w:pPr>
        <w:pStyle w:val="Heading3"/>
      </w:pPr>
      <w:r>
        <w:t>8.6 查询等待事件</w:t>
      </w:r>
    </w:p>
    <w:p>
      <w:r>
        <w:t>功能：分析等待事件分布及活跃会话非空闲等待</w:t>
        <w:br/>
        <w:t>适用：性能瓶颈溯源</w:t>
      </w:r>
    </w:p>
    <w:p>
      <w:pPr>
        <w:pStyle w:val="NoSpacing"/>
      </w:pPr>
      <w:r>
        <w:rPr>
          <w:rFonts w:ascii="Courier New" w:hAnsi="Courier New"/>
          <w:color w:val="005000"/>
          <w:sz w:val="18"/>
        </w:rPr>
        <w:t>SET LINESIZE 200</w:t>
        <w:br/>
        <w:t>SET PAGESIZE 300</w:t>
        <w:br/>
        <w:t>COL SESS FOR A12</w:t>
        <w:br/>
        <w:t>COL p1 FOR 999999999999</w:t>
        <w:br/>
        <w:t>COL p2 FOR 99999999999999</w:t>
        <w:br/>
        <w:t>COL p3 FOR 999999999999</w:t>
        <w:br/>
        <w:t>COL hash FOR 99999999999</w:t>
        <w:br/>
        <w:t>COL machine FOR A14 TRUNCATED</w:t>
        <w:br/>
        <w:t>COL STATE FOR A10 TRUNCATED</w:t>
        <w:br/>
        <w:t>COL event FORMAT A26 TRUNCATE HEADING "Event Name"</w:t>
        <w:br/>
        <w:t>COL total_waits FORMAT 999,999,990.00 HEADING "Total|Waits|(in 1000s)"</w:t>
        <w:br/>
        <w:t>COL time_waited FORMAT 999,999,990.00 HEADING "Time|Waited|(in Hours)"</w:t>
        <w:br/>
        <w:t>COL pct_significant FORMAT 90.00 HEADING "% of|Concern"</w:t>
        <w:br/>
        <w:t>COL average_wait FORMAT 9999999990.00 HEADING "Avg|Wait|(Secs)"</w:t>
        <w:br/>
        <w:t>COL seconds_in_wait FOR 9999999 HEADING "Wait|Time(s)"</w:t>
        <w:br/>
        <w:t>COL wait_class FOR A15</w:t>
        <w:br/>
        <w:t>COL final_blocking_session_status HEADING "Final|Blocking|Session_Sts"</w:t>
        <w:br/>
        <w:t>COL final_blocking_instance HEADING "Final|Blocking|Instance"</w:t>
        <w:br/>
        <w:t>COL final_blocking_session HEADING "Final|Blocking|Session"</w:t>
        <w:br/>
        <w:br/>
        <w:t>WITH total_wait_time AS (</w:t>
        <w:br/>
        <w:t xml:space="preserve">  SELECT /*+ RULE */ SUM(time_waited) total_time_waited</w:t>
        <w:br/>
        <w:t xml:space="preserve">  FROM sys.v$system_event</w:t>
        <w:br/>
        <w:t xml:space="preserve">  WHERE event NOT IN ('SQL*Net message from client', 'rdbms ipc message',</w:t>
        <w:br/>
        <w:t xml:space="preserve">                      'slave wait', 'pmon timer', 'smon timer',</w:t>
        <w:br/>
        <w:t xml:space="preserve">                      'rdbms ipc reply', 'SQL*Net message to client',</w:t>
        <w:br/>
        <w:t xml:space="preserve">                      'SQL*Net break/reset to client', 'inactive session',</w:t>
        <w:br/>
        <w:t xml:space="preserve">                      'Null event')</w:t>
        <w:br/>
        <w:t>)</w:t>
        <w:br/>
        <w:t>SELECT * FROM (</w:t>
        <w:br/>
        <w:t xml:space="preserve">  SELECT event,</w:t>
        <w:br/>
        <w:t xml:space="preserve">         (total_waits / 1000) total_waits,</w:t>
        <w:br/>
        <w:t xml:space="preserve">         (time_waited / 360000) time_waited,</w:t>
        <w:br/>
        <w:t xml:space="preserve">         DECODE(event, 'SQL*Net message from client', 0,</w:t>
        <w:br/>
        <w:t xml:space="preserve">                'rdbms ipc message', 0, 'slave wait', 0,</w:t>
        <w:br/>
        <w:t xml:space="preserve">                'pmon timer', 0, 'smon timer', 0,</w:t>
        <w:br/>
        <w:t xml:space="preserve">                'rdbms ipc reply', 0, 'SQL*Net message to client', 0,</w:t>
        <w:br/>
        <w:t xml:space="preserve">                'SQL*Net break/reset to client', 0,</w:t>
        <w:br/>
        <w:t xml:space="preserve">                'inactive session', 0, 'Null event', 0,</w:t>
        <w:br/>
        <w:t xml:space="preserve">                (time_waited / b.total_time_waited) * 100) pct_significant,</w:t>
        <w:br/>
        <w:t xml:space="preserve">         (average_wait / 100) average_wait</w:t>
        <w:br/>
        <w:t xml:space="preserve">  FROM sys.v$system_event a, total_wait_time b</w:t>
        <w:br/>
        <w:t xml:space="preserve">  WHERE (time_waited / 360000) &gt;= 0.01</w:t>
        <w:br/>
        <w:t xml:space="preserve">  ORDER BY pct_significant DESC, time_waited DESC</w:t>
        <w:br/>
        <w:t>) WHERE ROWNUM &lt; 11;</w:t>
        <w:br/>
        <w:br/>
        <w:t>SELECT /*+ RULE */ s.sid || ',' || s.serial# SESS, s.machine, s.sql_id,</w:t>
        <w:br/>
        <w:t xml:space="preserve">       w.wait_class, w.event, w.p1, w.p2, w.p3, w.wait_time,</w:t>
        <w:br/>
        <w:t xml:space="preserve">       w.seconds_in_wait, w.state,</w:t>
        <w:br/>
        <w:t xml:space="preserve">       final_blocking_session_status, final_blocking_instance,</w:t>
        <w:br/>
        <w:t xml:space="preserve">       final_blocking_session</w:t>
        <w:br/>
        <w:t>FROM v$session_wait w, v$session s</w:t>
        <w:br/>
        <w:t>WHERE w.sid = s.sid AND w.wait_class != 'Idle'</w:t>
        <w:br/>
        <w:t>ORDER BY w.wait_class;</w:t>
      </w:r>
    </w:p>
    <w:p>
      <w:pPr>
        <w:pStyle w:val="Heading2"/>
      </w:pPr>
      <w:r>
        <w:t>九、性能诊断优化类</w:t>
      </w:r>
    </w:p>
    <w:p>
      <w:pPr>
        <w:pStyle w:val="Heading3"/>
      </w:pPr>
      <w:r>
        <w:t>9.1 查询 SQL 资源消耗 TOP10</w:t>
      </w:r>
    </w:p>
    <w:p>
      <w:r>
        <w:t>功能：统计 SQL 的 CPU、等待、IO 资源消耗 Top10</w:t>
        <w:br/>
        <w:t>适用：定位耗资源 SQL</w:t>
      </w:r>
    </w:p>
    <w:p>
      <w:pPr>
        <w:pStyle w:val="NoSpacing"/>
      </w:pPr>
      <w:r>
        <w:rPr>
          <w:rFonts w:ascii="Courier New" w:hAnsi="Courier New"/>
          <w:color w:val="005000"/>
          <w:sz w:val="18"/>
        </w:rPr>
        <w:t>COL type FOR A10</w:t>
        <w:br/>
        <w:br/>
        <w:t>SELECT * FROM (</w:t>
        <w:br/>
        <w:t xml:space="preserve">  SELECT ash.SQL_ID, ash.SQL_PLAN_HASH_VALUE Plan_hash, aud.name type,</w:t>
        <w:br/>
        <w:t xml:space="preserve">         SUM(DECODE(ash.session_state, 'ON CPU', 1, 0)) AS "CPU",</w:t>
        <w:br/>
        <w:t xml:space="preserve">         SUM(DECODE(ash.session_state, 'WAITING', 1, 0)) -</w:t>
        <w:br/>
        <w:t xml:space="preserve">         SUM(DECODE(ash.session_state, 'WAITING', DECODE(wait_class, 'User I/O', 1, 0), 0)) AS "WAIT",</w:t>
        <w:br/>
        <w:t xml:space="preserve">         SUM(DECODE(ash.session_state, 'WAITING', DECODE(wait_class, 'User I/O', 1, 0), 0)) AS "IO",</w:t>
        <w:br/>
        <w:t xml:space="preserve">         SUM(DECODE(ash.session_state, 'ON CPU', 1, 1)) AS "TOTAL"</w:t>
        <w:br/>
        <w:t xml:space="preserve">  FROM v$active_session_history ash, audit_actions aud</w:t>
        <w:br/>
        <w:t xml:space="preserve">  WHERE SQL_ID IS NOT NULL</w:t>
        <w:br/>
        <w:t xml:space="preserve">    AND ash.sql_opcode = aud.action</w:t>
        <w:br/>
        <w:t xml:space="preserve">    AND ash.sample_time &gt; SYSDATE - &amp;minutes / (60 * 24)</w:t>
        <w:br/>
        <w:t xml:space="preserve">  GROUP BY sql_id, SQL_PLAN_HASH_VALUE, aud.name</w:t>
        <w:br/>
        <w:t xml:space="preserve">  ORDER BY SUM(DECODE(session_state, 'ON CPU', 1, 1)) DESC</w:t>
        <w:br/>
        <w:t>) WHERE ROWNUM &lt; 10;</w:t>
      </w:r>
    </w:p>
    <w:p>
      <w:r>
        <w:t>提示：输入 &amp;minutes 指定时间范围（分钟）</w:t>
      </w:r>
    </w:p>
    <w:p>
      <w:pPr>
        <w:pStyle w:val="Heading3"/>
      </w:pPr>
      <w:r>
        <w:t>9.2 查询活跃会话</w:t>
      </w:r>
    </w:p>
    <w:p>
      <w:r>
        <w:t>功能：查看当前运行的用户会话、SID、等待事件</w:t>
        <w:br/>
        <w:t>适用：活跃会话监控</w:t>
      </w:r>
    </w:p>
    <w:p>
      <w:pPr>
        <w:pStyle w:val="NoSpacing"/>
      </w:pPr>
      <w:r>
        <w:rPr>
          <w:rFonts w:ascii="Courier New" w:hAnsi="Courier New"/>
          <w:color w:val="005000"/>
          <w:sz w:val="18"/>
        </w:rPr>
        <w:t>SET LINESIZE 200</w:t>
        <w:br/>
        <w:t>COL sid FORMAT 999999</w:t>
        <w:br/>
        <w:t>COL s# FORMAT 9999999</w:t>
        <w:br/>
        <w:t>COL username FORMAT A15</w:t>
        <w:br/>
        <w:t>COL event FORMAT A40</w:t>
        <w:br/>
        <w:t>COL machine FORMAT A20</w:t>
        <w:br/>
        <w:t>COL p123 FORMAT A18</w:t>
        <w:br/>
        <w:t>COL wt FORMAT 999</w:t>
        <w:br/>
        <w:t>COL spid FORMAT A15</w:t>
        <w:br/>
        <w:t>COL SQL_ID FOR A18</w:t>
        <w:br/>
        <w:br/>
        <w:t>SELECT /*+ XJ LEADING(S) FIRST_ROWS */</w:t>
        <w:br/>
        <w:t xml:space="preserve">    S.SID, S.SERIAL# S#, P.SPID,</w:t>
        <w:br/>
        <w:t xml:space="preserve">    NVL(S.USERNAME, SUBSTR(P.PROGRAM, LENGTH(P.PROGRAM) - 6)) USERNAME,</w:t>
        <w:br/>
        <w:t xml:space="preserve">    S.MACHINE, S.EVENT,</w:t>
        <w:br/>
        <w:t xml:space="preserve">    S.P1 || '/' || S.P2 || '/' || S.P3 P123,</w:t>
        <w:br/>
        <w:t xml:space="preserve">    S.WAIT_TIME WT,</w:t>
        <w:br/>
        <w:t xml:space="preserve">    NVL(SQL_ID, S.PREV_SQL_ID) SQL_ID</w:t>
        <w:br/>
        <w:t>FROM V$PROCESS P, V$SESSION S</w:t>
        <w:br/>
        <w:t>WHERE P.ADDR = S.PADDR</w:t>
        <w:br/>
        <w:t xml:space="preserve">  AND S.STATUS = 'ACTIVE'</w:t>
        <w:br/>
        <w:t xml:space="preserve">  AND P.BACKGROUND IS NULL;</w:t>
      </w:r>
    </w:p>
    <w:p>
      <w:pPr>
        <w:pStyle w:val="Heading3"/>
      </w:pPr>
      <w:r>
        <w:t>9.3 查询 RAC 通道等待</w:t>
      </w:r>
    </w:p>
    <w:p>
      <w:r>
        <w:t>功能：RAC 环境分析组件通信通道等待</w:t>
        <w:br/>
        <w:t>适用：Oracle RAC</w:t>
      </w:r>
    </w:p>
    <w:p>
      <w:pPr>
        <w:pStyle w:val="NoSpacing"/>
      </w:pPr>
      <w:r>
        <w:rPr>
          <w:rFonts w:ascii="Courier New" w:hAnsi="Courier New"/>
          <w:color w:val="005000"/>
          <w:sz w:val="18"/>
        </w:rPr>
        <w:t xml:space="preserve">SELECT CHANNEL, SUM(wait_count) sum_wait_count </w:t>
        <w:br/>
        <w:t xml:space="preserve">FROM GV$CHANNEL_WAITS </w:t>
        <w:br/>
        <w:t xml:space="preserve">GROUP BY CHANNEL </w:t>
        <w:br/>
        <w:t>ORDER BY SUM(wait_count) DESC;</w:t>
        <w:br/>
        <w:br/>
        <w:t xml:space="preserve">SELECT INST_ID, EVENT, COUNT(*) </w:t>
        <w:br/>
        <w:t xml:space="preserve">FROM gv$session_wait </w:t>
        <w:br/>
        <w:t xml:space="preserve">GROUP BY INST_ID, EVENT </w:t>
        <w:br/>
        <w:t xml:space="preserve">HAVING COUNT(*) &gt; 10 </w:t>
        <w:br/>
        <w:t>ORDER BY INST_ID ASC, COUNT(*) DESC;</w:t>
      </w:r>
    </w:p>
    <w:p>
      <w:pPr>
        <w:pStyle w:val="Heading3"/>
      </w:pPr>
      <w:r>
        <w:t>9.4 查询 SQL 执行计划</w:t>
      </w:r>
    </w:p>
    <w:p>
      <w:r>
        <w:t>功能：分析指定 SQL 的执行计划</w:t>
        <w:br/>
        <w:t>适用：SQL 性能分析</w:t>
      </w:r>
    </w:p>
    <w:p>
      <w:pPr>
        <w:pStyle w:val="NoSpacing"/>
      </w:pPr>
      <w:r>
        <w:rPr>
          <w:rFonts w:ascii="Courier New" w:hAnsi="Courier New"/>
          <w:color w:val="005000"/>
          <w:sz w:val="18"/>
        </w:rPr>
        <w:t>SET LINESIZE 200</w:t>
        <w:br/>
        <w:t>SET PAGESIZE 600</w:t>
        <w:br/>
        <w:br/>
        <w:t xml:space="preserve">SELECT * </w:t>
        <w:br/>
        <w:t>FROM TABLE(DBMS_XPLAN.DISPLAY_CURSOR(TO_CHAR('&amp;SQL_ID'), &amp;child_NULL, 'advanced'));</w:t>
      </w:r>
    </w:p>
    <w:p>
      <w:pPr>
        <w:pStyle w:val="Heading3"/>
      </w:pPr>
      <w:r>
        <w:t>9.5 查询 AWR 执行计划</w:t>
      </w:r>
    </w:p>
    <w:p>
      <w:r>
        <w:t>功能：从 AWR 中提取 SQL 历史执行计划</w:t>
        <w:br/>
        <w:t>适用：历史计划查看</w:t>
      </w:r>
    </w:p>
    <w:p>
      <w:pPr>
        <w:pStyle w:val="NoSpacing"/>
      </w:pPr>
      <w:r>
        <w:rPr>
          <w:rFonts w:ascii="Courier New" w:hAnsi="Courier New"/>
          <w:color w:val="005000"/>
          <w:sz w:val="18"/>
        </w:rPr>
        <w:t>SET LINESIZE 200</w:t>
        <w:br/>
        <w:t>SET PAGESIZE 600</w:t>
        <w:br/>
        <w:br/>
        <w:t xml:space="preserve">SELECT * </w:t>
        <w:br/>
        <w:t>FROM TABLE(DBMS_XPLAN.DISPLAY_AWR(TO_CHAR('&amp;SQL_ID'), &amp;plan_hash_NULL));</w:t>
      </w:r>
    </w:p>
    <w:p>
      <w:pPr>
        <w:pStyle w:val="Heading3"/>
      </w:pPr>
      <w:r>
        <w:t>9.6 查询 SQL 计划详情</w:t>
      </w:r>
    </w:p>
    <w:p>
      <w:r>
        <w:t>功能：分析 SQL 不同快照时段的执行计划及性能退化</w:t>
        <w:br/>
        <w:t>适用：计划变化追踪</w:t>
      </w:r>
    </w:p>
    <w:p>
      <w:pPr>
        <w:pStyle w:val="NoSpacing"/>
      </w:pPr>
      <w:r>
        <w:rPr>
          <w:rFonts w:ascii="Courier New" w:hAnsi="Courier New"/>
          <w:color w:val="005000"/>
          <w:sz w:val="18"/>
        </w:rPr>
        <w:t>COL PLAN_HASH_VALUE FOR 9999999999</w:t>
        <w:br/>
        <w:t>COL instance_number FOR 9</w:t>
        <w:br/>
        <w:t>COL snap_id HEADING 'SnapId' FORMAT 999999</w:t>
        <w:br/>
        <w:t>COL executions_delta HEADING "No. of exec" FORMAT 999999</w:t>
        <w:br/>
        <w:t>COL date_time HEADING 'Date time' FOR A20</w:t>
        <w:br/>
        <w:t>COL avg_lio HEADING 'LIO/exec' FORMAT 999999999999</w:t>
        <w:br/>
        <w:t>COL avg_cputime_s HEADING 'CPUTIM/exec' FORMAT 99999</w:t>
        <w:br/>
        <w:t>COL avg_etime_s HEADING 'ETIME/exec' FORMAT 999999</w:t>
        <w:br/>
        <w:t>COL avg_pio HEADING 'PIO/exec' FORMAT 999999</w:t>
        <w:br/>
        <w:t>COL avg_row HEADING 'ROWs/exec' FORMAT 9999999999</w:t>
        <w:br/>
        <w:t>COL sql_profile FORMAT A35</w:t>
        <w:br/>
        <w:br/>
        <w:t>SELECT DISTINCT s.snap_id, s.instance_number, PLAN_HASH_VALUE,</w:t>
        <w:br/>
        <w:t xml:space="preserve">       TO_CHAR(s.BEGIN_INTERVAL_TIME,'mm/dd/yy_hh24mi') || '_' || </w:t>
        <w:br/>
        <w:t xml:space="preserve">       TO_CHAR(s.END_INTERVAL_TIME,'hh24mi') Date_Time,</w:t>
        <w:br/>
        <w:t xml:space="preserve">       SQL.executions_delta,</w:t>
        <w:br/>
        <w:t xml:space="preserve">       SQL.buffer_gets_delta / DECODE(NVL(SQL.executions_delta, 0), 0, 1, SQL.executions_delta) avg_lio,</w:t>
        <w:br/>
        <w:t xml:space="preserve">       (SQL.cpu_time_delta / 1000000) / DECODE(NVL(SQL.executions_delta, 0), 0, 1, SQL.executions_delta) avg_cputime_s,</w:t>
        <w:br/>
        <w:t xml:space="preserve">       (SQL.elapsed_time_delta / 1000000) / DECODE(NVL(SQL.executions_delta, 0), 0, 1, SQL.executions_delta) avg_etime_s,</w:t>
        <w:br/>
        <w:t xml:space="preserve">       SQL.DISK_READS_DELTA / DECODE(NVL(SQL.executions_delta, 0), 0, 1, SQL.executions_delta) avg_pio,</w:t>
        <w:br/>
        <w:t xml:space="preserve">       SQL.rows_processed_total / DECODE(NVL(SQL.executions_delta, 0), 0, 1, SQL.executions_delta) avg_row,</w:t>
        <w:br/>
        <w:t xml:space="preserve">       SQL.sql_profile</w:t>
        <w:br/>
        <w:t>FROM dba_hist_sqlstat SQL, dba_hist_snapshot s</w:t>
        <w:br/>
        <w:t>WHERE SQL.dbid = (SELECT dbid FROM v$database)</w:t>
        <w:br/>
        <w:t xml:space="preserve">  AND s.snap_id = SQL.snap_id</w:t>
        <w:br/>
        <w:t xml:space="preserve">  AND sql.instance_number = s.instance_number</w:t>
        <w:br/>
        <w:t xml:space="preserve">  AND sql_id IN ('&amp;sql_id')</w:t>
        <w:br/>
        <w:t>ORDER BY s.snap_id;</w:t>
      </w:r>
    </w:p>
    <w:p>
      <w:pPr>
        <w:pStyle w:val="Heading3"/>
      </w:pPr>
      <w:r>
        <w:t>9.7 查询临时表空间排序</w:t>
      </w:r>
    </w:p>
    <w:p>
      <w:r>
        <w:t>功能：监控临时表空间排序段使用情况</w:t>
        <w:br/>
        <w:t>适用：排序瓶颈定位</w:t>
      </w:r>
    </w:p>
    <w:p>
      <w:pPr>
        <w:pStyle w:val="NoSpacing"/>
      </w:pPr>
      <w:r>
        <w:rPr>
          <w:rFonts w:ascii="Courier New" w:hAnsi="Courier New"/>
          <w:color w:val="005000"/>
          <w:sz w:val="18"/>
        </w:rPr>
        <w:t>SET TERMOUT OFF</w:t>
        <w:br/>
        <w:t>COLUMN current_instance NEW_VALUE current_instance NOPRINT</w:t>
        <w:br/>
        <w:t>SELECT RPAD(instance_name, 17) current_instance FROM v$instance;</w:t>
        <w:br/>
        <w:t>SET TERMOUT ON</w:t>
        <w:br/>
        <w:br/>
        <w:t>PROMPT +========================================================================+</w:t>
        <w:br/>
        <w:t>PROMPT | Report   : Temporary Sort Segments                                     |</w:t>
        <w:br/>
        <w:t>PROMPT | Instance : &amp;current_instance                                           |</w:t>
        <w:br/>
        <w:t>PROMPT +========================================================================+</w:t>
        <w:br/>
        <w:br/>
        <w:t>SET ECHO OFF</w:t>
        <w:br/>
        <w:t>SET FEEDBACK 6</w:t>
        <w:br/>
        <w:t>SET HEADING ON</w:t>
        <w:br/>
        <w:t>SET LINESIZE 180</w:t>
        <w:br/>
        <w:t>SET PAGESIZE 50000</w:t>
        <w:br/>
        <w:t>SET TERMOUT ON</w:t>
        <w:br/>
        <w:t>SET TIMING OFF</w:t>
        <w:br/>
        <w:t>SET TRIMOUT ON</w:t>
        <w:br/>
        <w:t>SET TRIMSPOOL ON</w:t>
        <w:br/>
        <w:t>SET VERIFY OFF</w:t>
        <w:br/>
        <w:br/>
        <w:t>COLUMN instance_name FORMAT A8 HEADING 'Instance'</w:t>
        <w:br/>
        <w:t>COLUMN tablespace_name FORMAT A15 HEADING 'Tablespace|Name' JUST RIGHT</w:t>
        <w:br/>
        <w:t>COLUMN temp_segment_name FORMAT A8 HEADING 'Segment|Name' JUST RIGHT</w:t>
        <w:br/>
        <w:t>COLUMN current_users FORMAT 9,999 HEADING 'Current|Users' JUST RIGHT</w:t>
        <w:br/>
        <w:t>COLUMN total_temp_segment_size FORMAT 999,999,999,999 HEADING 'Total Temp|Segment Size' JUST RIGHT</w:t>
        <w:br/>
        <w:t>COLUMN pct_used FORMAT 999 HEADING 'Pct.|Used' JUST RIGHT</w:t>
        <w:br/>
        <w:t>COLUMN free_requests FORMAT 999 HEADING 'Free|Requests' JUST RIGHT</w:t>
        <w:br/>
        <w:br/>
        <w:t>SELECT i.instance_name instance_name,</w:t>
        <w:br/>
        <w:t xml:space="preserve">       t.tablespace_name tablespace_name,</w:t>
        <w:br/>
        <w:t xml:space="preserve">       'SYS.' || t.segment_file || '.' || t.segment_block temp_segment_name,</w:t>
        <w:br/>
        <w:t xml:space="preserve">       t.current_users current_users,</w:t>
        <w:br/>
        <w:t xml:space="preserve">       (t.total_blocks * b.value) total_temp_segment_size,</w:t>
        <w:br/>
        <w:t xml:space="preserve">       (t.used_blocks * b.value) currently_used_bytes,</w:t>
        <w:br/>
        <w:t xml:space="preserve">       TRUNC(ROUND((t.used_blocks / t.total_blocks) * 100)) pct_used,</w:t>
        <w:br/>
        <w:t xml:space="preserve">       t.extent_hits extent_hits,</w:t>
        <w:br/>
        <w:t xml:space="preserve">       (t.max_blocks * b.value) max_size,</w:t>
        <w:br/>
        <w:t xml:space="preserve">       (t.max_used_blocks * b.value) max_used_size,</w:t>
        <w:br/>
        <w:t xml:space="preserve">       (t.max_sort_blocks * b.value) max_sort_size,</w:t>
        <w:br/>
        <w:t xml:space="preserve">       t.free_requests free_requests</w:t>
        <w:br/>
        <w:t>FROM gv$instance i, gv$sort_segment t,</w:t>
        <w:br/>
        <w:t xml:space="preserve">     (SELECT value FROM v$parameter WHERE name = 'db_block_size') b</w:t>
        <w:br/>
        <w:t>WHERE t.inst_id = i.inst_id</w:t>
        <w:br/>
        <w:t>ORDER BY i.instance_name, t.tablespace_name;</w:t>
      </w:r>
    </w:p>
    <w:p>
      <w:pPr>
        <w:pStyle w:val="Heading3"/>
      </w:pPr>
      <w:r>
        <w:t>9.8 查询消耗临时空间的 SQL</w:t>
      </w:r>
    </w:p>
    <w:p>
      <w:r>
        <w:t>功能：定位消耗临时空间的 SQL</w:t>
        <w:br/>
        <w:t>适用：临时空间分析</w:t>
      </w:r>
    </w:p>
    <w:p>
      <w:pPr>
        <w:pStyle w:val="NoSpacing"/>
      </w:pPr>
      <w:r>
        <w:rPr>
          <w:rFonts w:ascii="Courier New" w:hAnsi="Courier New"/>
          <w:color w:val="005000"/>
          <w:sz w:val="18"/>
        </w:rPr>
        <w:t>SELECT SQL_ID, sample_time, TEMP_SPACE_ALLOCATED</w:t>
        <w:br/>
        <w:t>FROM v$active_session_history</w:t>
        <w:br/>
        <w:t>WHERE SQL_ID IS NOT NULL</w:t>
        <w:br/>
        <w:t xml:space="preserve">  AND sample_time &gt; TO_TIMESTAMP('&amp;start_time','yyyy-mm-dd hh24:mi:ss.ff')</w:t>
        <w:br/>
        <w:t xml:space="preserve">  AND sample_time &lt; TO_TIMESTAMP('&amp;end_time','yyyy-mm-dd hh24:mi:ss.ff')</w:t>
        <w:br/>
        <w:t>ORDER BY TEMP_SPACE_ALLOCATED;</w:t>
      </w:r>
    </w:p>
    <w:p>
      <w:pPr>
        <w:pStyle w:val="Heading3"/>
      </w:pPr>
      <w:r>
        <w:t>9.9 查询 RAC 消耗临时空间的 SQL</w:t>
      </w:r>
    </w:p>
    <w:p>
      <w:r>
        <w:t>功能：RAC 环境定位消耗超指定 GB 的 SQL</w:t>
        <w:br/>
        <w:t>适用：Oracle RAC</w:t>
      </w:r>
    </w:p>
    <w:p>
      <w:pPr>
        <w:pStyle w:val="NoSpacing"/>
      </w:pPr>
      <w:r>
        <w:rPr>
          <w:rFonts w:ascii="Courier New" w:hAnsi="Courier New"/>
          <w:color w:val="005000"/>
          <w:sz w:val="18"/>
        </w:rPr>
        <w:t>SET LINESIZE 300</w:t>
        <w:br/>
        <w:t>COL inst_id FOR 99</w:t>
        <w:br/>
        <w:t>COL sql_id FOR A16</w:t>
        <w:br/>
        <w:t>COL session_id FOR 999999</w:t>
        <w:br/>
        <w:t>COL session_serial# FOR 999999</w:t>
        <w:br/>
        <w:t>COL sql_exec_id FOR 999999999</w:t>
        <w:br/>
        <w:t>COL sql_exec_start FOR A20</w:t>
        <w:br/>
        <w:t>COL sql_plan_hash_value FOR 99999999999</w:t>
        <w:br/>
        <w:t>COL sql_plan_operation FOR A12</w:t>
        <w:br/>
        <w:t>COL min_sample_time FOR A25</w:t>
        <w:br/>
        <w:t>COL max_sample_time FOR A25</w:t>
        <w:br/>
        <w:t>COL temp_mb FOR 999999999</w:t>
        <w:br/>
        <w:br/>
        <w:t>SELECT inst_id, session_id, session_serial#, sql_exec_id, sql_exec_start,</w:t>
        <w:br/>
        <w:t xml:space="preserve">       sql_id, sql_plan_hash_value, sql_plan_operation, sql_plan_line_id,</w:t>
        <w:br/>
        <w:t xml:space="preserve">       MIN(sample_time), MAX(sample_time),</w:t>
        <w:br/>
        <w:t xml:space="preserve">       MAX(temp_space_allocated) / POWER(1024, 2) temp_mb</w:t>
        <w:br/>
        <w:t>FROM gv$active_session_history</w:t>
        <w:br/>
        <w:t>WHERE temp_space_allocated &gt;= &amp;GB * 1024 * 1024 * 1024</w:t>
        <w:br/>
        <w:t>GROUP BY inst_id, session_id, session_serial#, sql_exec_id, sql_exec_start,</w:t>
        <w:br/>
        <w:t xml:space="preserve">         sql_id, sql_plan_hash_value, sql_plan_operation, sql_plan_line_id</w:t>
        <w:br/>
        <w:t>ORDER BY temp_mb DESC;</w:t>
      </w:r>
    </w:p>
    <w:p>
      <w:pPr>
        <w:pStyle w:val="Heading3"/>
      </w:pPr>
      <w:r>
        <w:t>9.10 按时间筛选 RAC 消耗临时空间 SQL</w:t>
      </w:r>
    </w:p>
    <w:p>
      <w:r>
        <w:t>功能：按时间范围筛选消耗临时空间的 SQL</w:t>
        <w:br/>
        <w:t>适用：Oracle RAC</w:t>
      </w:r>
    </w:p>
    <w:p>
      <w:pPr>
        <w:pStyle w:val="NoSpacing"/>
      </w:pPr>
      <w:r>
        <w:rPr>
          <w:rFonts w:ascii="Courier New" w:hAnsi="Courier New"/>
          <w:color w:val="005000"/>
          <w:sz w:val="18"/>
        </w:rPr>
        <w:t>SET LINESIZE 300</w:t>
        <w:br/>
        <w:t>COL inst_id FOR 99</w:t>
        <w:br/>
        <w:t>COL sql_id FOR A16</w:t>
        <w:br/>
        <w:t>COL temp_mb FOR 999999999</w:t>
        <w:br/>
        <w:br/>
        <w:t>SELECT inst_id, session_id, session_serial#, sql_exec_id, sql_exec_start,</w:t>
        <w:br/>
        <w:t xml:space="preserve">       sql_id, sql_plan_hash_value, sql_plan_operation, sql_plan_line_id,</w:t>
        <w:br/>
        <w:t xml:space="preserve">       MIN(sample_time), MAX(sample_time),</w:t>
        <w:br/>
        <w:t xml:space="preserve">       MAX(temp_space_allocated) / POWER(1024, 2) temp_mb</w:t>
        <w:br/>
        <w:t>FROM gv$active_session_history</w:t>
        <w:br/>
        <w:t>WHERE temp_space_allocated &gt;= &amp;GB * 1024 * 1024 * 1024</w:t>
        <w:br/>
        <w:t xml:space="preserve">  AND sql_exec_start &gt;= SYSDATE - &amp;hour_ago / 24</w:t>
        <w:br/>
        <w:t>GROUP BY inst_id, session_id, session_serial#, sql_exec_id, sql_exec_start,</w:t>
        <w:br/>
        <w:t xml:space="preserve">         sql_id, sql_plan_hash_value, sql_plan_operation, sql_plan_line_id</w:t>
        <w:br/>
        <w:t>ORDER BY temp_mb DESC;</w:t>
      </w:r>
    </w:p>
    <w:p>
      <w:pPr>
        <w:pStyle w:val="Heading3"/>
      </w:pPr>
      <w:r>
        <w:t>9.11 查询历史阻塞链</w:t>
      </w:r>
    </w:p>
    <w:p>
      <w:r>
        <w:t>功能：分析指定时间范围内的阻塞链</w:t>
        <w:br/>
        <w:t>适用：历史阻塞分析</w:t>
      </w:r>
    </w:p>
    <w:p>
      <w:pPr>
        <w:pStyle w:val="NoSpacing"/>
      </w:pPr>
      <w:r>
        <w:rPr>
          <w:rFonts w:ascii="Courier New" w:hAnsi="Courier New"/>
          <w:color w:val="005000"/>
          <w:sz w:val="18"/>
        </w:rPr>
        <w:t>SET LINES 300</w:t>
        <w:br/>
        <w:t>COL LVL2_EVENT FOR A40</w:t>
        <w:br/>
        <w:t>COL FINAL_PROGRAM FOR A30</w:t>
        <w:br/>
        <w:t>COL FINAL_EVT FOR A30</w:t>
        <w:br/>
        <w:br/>
        <w:t>WITH ash AS (</w:t>
        <w:br/>
        <w:t xml:space="preserve">  SELECT instance_number, SESSION_ID, event, BLOCKING_SESSION, program,</w:t>
        <w:br/>
        <w:t xml:space="preserve">         TO_CHAR(SAMPLE_TIME,'YYYY/MM/DD HH24:MI:SS') SAMPLE_TIME,</w:t>
        <w:br/>
        <w:t xml:space="preserve">         sample_id, blocking_inst_id</w:t>
        <w:br/>
        <w:t xml:space="preserve">  FROM dba_hist_active_sess_history</w:t>
        <w:br/>
        <w:t xml:space="preserve">  WHERE SAMPLE_TIME BETWEEN TO_DATE('&amp;start_time','YYYY/MM/DD HH24:MI')</w:t>
        <w:br/>
        <w:t xml:space="preserve">                        AND TO_DATE('&amp;end_time','YYYY/MM/DD HH24:MI')</w:t>
        <w:br/>
        <w:t>)</w:t>
        <w:br/>
        <w:t>SELECT SAMPLE_TIME, FINAL_BLK, FINAL_PROGRAM, NVL(FINAL_EVT, 'ON CPU') AS FINAL_EVT,</w:t>
        <w:br/>
        <w:t xml:space="preserve">       MAX(LVL2_EVENT) AS LVL2_EVENT, COUNT(*) AS cnt</w:t>
        <w:br/>
        <w:t>FROM (</w:t>
        <w:br/>
        <w:t xml:space="preserve">  SELECT SESSION_ID, SAMPLE_TIME,</w:t>
        <w:br/>
        <w:t xml:space="preserve">         SYS_CONNECT_BY_PATH(SESSION_ID, ',') CHAIN,</w:t>
        <w:br/>
        <w:t xml:space="preserve">         CONNECT_BY_ROOT(PROGRAM) AS FINAL_PROGRAM,</w:t>
        <w:br/>
        <w:t xml:space="preserve">         CONNECT_BY_ROOT(SESSION_ID) FINAL_BLK,</w:t>
        <w:br/>
        <w:t xml:space="preserve">         CONNECT_BY_ROOT(event) FINAL_EVT, event,</w:t>
        <w:br/>
        <w:t xml:space="preserve">         CASE WHEN LEVEL = 2 THEN event END AS LVL2_EVENT</w:t>
        <w:br/>
        <w:t xml:space="preserve">  FROM ash </w:t>
        <w:br/>
        <w:t xml:space="preserve">  START WITH BLOCKING_SESSION IS NULL</w:t>
        <w:br/>
        <w:t xml:space="preserve">  CONNECT BY PRIOR SESSION_ID = BLOCKING_SESSION </w:t>
        <w:br/>
        <w:t xml:space="preserve">         AND PRIOR INSTANCE_NUMBER = BLOCKING_INST_ID </w:t>
        <w:br/>
        <w:t xml:space="preserve">         AND sample_id = PRIOR sample_id</w:t>
        <w:br/>
        <w:t>)</w:t>
        <w:br/>
        <w:t>GROUP BY FINAL_BLK, FINAL_EVT, SAMPLE_TIME, FINAL_PROGRAM</w:t>
        <w:br/>
        <w:t>HAVING COUNT(*) &gt; 2</w:t>
        <w:br/>
        <w:t>ORDER BY SAMPLE_TIME;</w:t>
      </w:r>
    </w:p>
    <w:p>
      <w:pPr>
        <w:pStyle w:val="Heading3"/>
      </w:pPr>
      <w:r>
        <w:t>9.12 查询 SQL 缓存（多节点）</w:t>
      </w:r>
    </w:p>
    <w:p>
      <w:r>
        <w:t>功能：查看 SQL 在 RAC 各节点的执行情况</w:t>
        <w:br/>
        <w:t>适用：Oracle RAC</w:t>
      </w:r>
    </w:p>
    <w:p>
      <w:pPr>
        <w:pStyle w:val="NoSpacing"/>
      </w:pPr>
      <w:r>
        <w:rPr>
          <w:rFonts w:ascii="Courier New" w:hAnsi="Courier New"/>
          <w:color w:val="005000"/>
          <w:sz w:val="18"/>
        </w:rPr>
        <w:t>SET LINESIZE 200</w:t>
        <w:br/>
        <w:t>COL inst_id FOR 99</w:t>
        <w:br/>
        <w:t>COL sql_id FOR A16</w:t>
        <w:br/>
        <w:t>COL plan_hash_value FOR 9999999999</w:t>
        <w:br/>
        <w:t>COL executions FOR 999999999</w:t>
        <w:br/>
        <w:br/>
        <w:t>SELECT inst_id, sql_id, plan_hash_value, executions, loads, invalidations</w:t>
        <w:br/>
        <w:t>FROM gv$sql</w:t>
        <w:br/>
        <w:t>WHERE sql_id = '&amp;sql_id'</w:t>
        <w:br/>
        <w:t>ORDER BY inst_id;</w:t>
      </w:r>
    </w:p>
    <w:p>
      <w:pPr>
        <w:pStyle w:val="Heading3"/>
      </w:pPr>
      <w:r>
        <w:t>9.13 生成 SQL 优化建议</w:t>
      </w:r>
    </w:p>
    <w:p>
      <w:r>
        <w:t>功能：通过 SQL Tuning Advisor 生成优化建议</w:t>
        <w:br/>
        <w:t>适用：SQL 自动优化</w:t>
      </w:r>
    </w:p>
    <w:p>
      <w:pPr>
        <w:pStyle w:val="NoSpacing"/>
      </w:pPr>
      <w:r>
        <w:rPr>
          <w:rFonts w:ascii="Courier New" w:hAnsi="Courier New"/>
          <w:color w:val="005000"/>
          <w:sz w:val="18"/>
        </w:rPr>
        <w:t>DECLARE</w:t>
        <w:br/>
        <w:t xml:space="preserve">  my_task_id VARCHAR2(30);</w:t>
        <w:br/>
        <w:t>BEGIN</w:t>
        <w:br/>
        <w:t xml:space="preserve">  my_task_id := DBMS_SQLTUNE.CREATE_TUNING_TASK(</w:t>
        <w:br/>
        <w:t xml:space="preserve">    sql_id =&gt; '&amp;sql_id',</w:t>
        <w:br/>
        <w:t xml:space="preserve">    scope =&gt; 'COMPREHENSIVE',</w:t>
        <w:br/>
        <w:t xml:space="preserve">    time_limit =&gt; 60,</w:t>
        <w:br/>
        <w:t xml:space="preserve">    task_name =&gt; 'TUNE_' || '&amp;sql_id',</w:t>
        <w:br/>
        <w:t xml:space="preserve">    description =&gt; 'Tuning task for SQL ID &amp;sql_id'</w:t>
        <w:br/>
        <w:t xml:space="preserve">  );</w:t>
        <w:br/>
        <w:t xml:space="preserve">  DBMS_SQLTUNE.EXECUTE_TUNING_TASK(task_name =&gt; 'TUNE_' || '&amp;sql_id');</w:t>
        <w:br/>
        <w:t xml:space="preserve">  DBMS_OUTPUT.PUT_LINE('Task ID: ' || my_task_id);</w:t>
        <w:br/>
        <w:t>END;</w:t>
        <w:br/>
        <w:t>/</w:t>
        <w:br/>
        <w:br/>
        <w:t>-- 查看优化建议</w:t>
        <w:br/>
        <w:t>SELECT DBMS_SQLTUNE.REPORT_TUNING_TASK('TUNE_' || '&amp;sql_id') FROM DUAL;</w:t>
      </w:r>
    </w:p>
    <w:p>
      <w:pPr>
        <w:pStyle w:val="Heading3"/>
      </w:pPr>
      <w:r>
        <w:t>9.14 查询 TOP SQL 等待事件</w:t>
      </w:r>
    </w:p>
    <w:p>
      <w:r>
        <w:t>功能：找出等待事件最多的 Top SQL</w:t>
        <w:br/>
        <w:t>适用：瓶颈定位</w:t>
      </w:r>
    </w:p>
    <w:p>
      <w:pPr>
        <w:pStyle w:val="NoSpacing"/>
      </w:pPr>
      <w:r>
        <w:rPr>
          <w:rFonts w:ascii="Courier New" w:hAnsi="Courier New"/>
          <w:color w:val="005000"/>
          <w:sz w:val="18"/>
        </w:rPr>
        <w:t>COL sql_id FOR A16</w:t>
        <w:br/>
        <w:t>COL event FOR A40</w:t>
        <w:br/>
        <w:t>COL total_waits FOR 999999999</w:t>
        <w:br/>
        <w:t>COL time_waited FOR 9999999999</w:t>
        <w:br/>
        <w:br/>
        <w:t>SELECT * FROM (</w:t>
        <w:br/>
        <w:t xml:space="preserve">  SELECT sql_id, event, SUM(total_waits) total_waits, SUM(time_waited) time_waited</w:t>
        <w:br/>
        <w:t xml:space="preserve">  FROM v$active_session_history ash</w:t>
        <w:br/>
        <w:t xml:space="preserve">  JOIN v$event_name en ON ash.event_id = en.event_id</w:t>
        <w:br/>
        <w:t xml:space="preserve">  WHERE sample_time &gt; SYSDATE - 1 / 24</w:t>
        <w:br/>
        <w:t xml:space="preserve">    AND sql_id IS NOT NULL</w:t>
        <w:br/>
        <w:t xml:space="preserve">  GROUP BY sql_id, event</w:t>
        <w:br/>
        <w:t xml:space="preserve">  ORDER BY time_waited DESC</w:t>
        <w:br/>
        <w:t>) WHERE ROWNUM &lt;= 10;</w:t>
      </w:r>
    </w:p>
    <w:p>
      <w:pPr>
        <w:pStyle w:val="Heading3"/>
      </w:pPr>
      <w:r>
        <w:t>9.15 查询表访问频率</w:t>
      </w:r>
    </w:p>
    <w:p>
      <w:r>
        <w:t>功能：查看表的访问频率，判断热点程度</w:t>
        <w:br/>
        <w:t>适用：热点表分析</w:t>
      </w:r>
    </w:p>
    <w:p>
      <w:pPr>
        <w:pStyle w:val="NoSpacing"/>
      </w:pPr>
      <w:r>
        <w:rPr>
          <w:rFonts w:ascii="Courier New" w:hAnsi="Courier New"/>
          <w:color w:val="005000"/>
          <w:sz w:val="18"/>
        </w:rPr>
        <w:t>SET LINESIZE 200</w:t>
        <w:br/>
        <w:t>COL table_name FOR A30</w:t>
        <w:br/>
        <w:t>COL owner FOR A20</w:t>
        <w:br/>
        <w:t>COL executions FOR 9999999</w:t>
        <w:br/>
        <w:br/>
        <w:t>SELECT o.owner, o.object_name table_name, COUNT(*) executions</w:t>
        <w:br/>
        <w:t>FROM v$sql s</w:t>
        <w:br/>
        <w:t>JOIN dba_objects o ON INSTR(s.sql_text, o.object_name) &gt; 0</w:t>
        <w:br/>
        <w:t>WHERE o.object_type = 'TABLE'</w:t>
        <w:br/>
        <w:t xml:space="preserve">  AND o.object_name = UPPER('&amp;table_name')</w:t>
        <w:br/>
        <w:t xml:space="preserve">  AND o.owner = UPPER('&amp;owner')</w:t>
        <w:br/>
        <w:t>GROUP BY o.owner, o.object_name</w:t>
        <w:br/>
        <w:t>ORDER BY executions DESC;</w:t>
      </w:r>
    </w:p>
    <w:p>
      <w:pPr>
        <w:pStyle w:val="Heading3"/>
      </w:pPr>
      <w:r>
        <w:t>9.16 查询索引使用情况</w:t>
      </w:r>
    </w:p>
    <w:p>
      <w:r>
        <w:t>功能：检查索引是否被使用，识别无用索引</w:t>
        <w:br/>
        <w:t>适用：索引优化</w:t>
      </w:r>
    </w:p>
    <w:p>
      <w:pPr>
        <w:pStyle w:val="NoSpacing"/>
      </w:pPr>
      <w:r>
        <w:rPr>
          <w:rFonts w:ascii="Courier New" w:hAnsi="Courier New"/>
          <w:color w:val="005000"/>
          <w:sz w:val="18"/>
        </w:rPr>
        <w:t>SET LINESIZE 200</w:t>
        <w:br/>
        <w:t>COL index_name FOR A30</w:t>
        <w:br/>
        <w:t>COL table_name FOR A30</w:t>
        <w:br/>
        <w:t>COL owner FOR A20</w:t>
        <w:br/>
        <w:t>COL used FOR A10</w:t>
        <w:br/>
        <w:br/>
        <w:t>SELECT i.owner, i.index_name, i.table_name,</w:t>
        <w:br/>
        <w:t xml:space="preserve">       CASE WHEN s.index_name IS NULL THEN 'UNUSED' ELSE 'USED' END used</w:t>
        <w:br/>
        <w:t>FROM dba_indexes i</w:t>
        <w:br/>
        <w:t>LEFT JOIN v$object_usage s ON i.index_name = s.index_name AND i.owner = s.table_owner</w:t>
        <w:br/>
        <w:t>WHERE i.table_name = UPPER('&amp;table_name')</w:t>
        <w:br/>
        <w:t xml:space="preserve">  AND i.owner = UPPER('&amp;owner');</w:t>
      </w:r>
    </w:p>
    <w:p>
      <w:pPr>
        <w:pStyle w:val="Heading3"/>
      </w:pPr>
      <w:r>
        <w:t>9.17 查询 CPU 高消耗会话</w:t>
      </w:r>
    </w:p>
    <w:p>
      <w:r>
        <w:t>功能：定位当前 CPU 消耗最高的会话</w:t>
        <w:br/>
        <w:t>适用：CPU 瓶颈分析</w:t>
      </w:r>
    </w:p>
    <w:p>
      <w:pPr>
        <w:pStyle w:val="NoSpacing"/>
      </w:pPr>
      <w:r>
        <w:rPr>
          <w:rFonts w:ascii="Courier New" w:hAnsi="Courier New"/>
          <w:color w:val="005000"/>
          <w:sz w:val="18"/>
        </w:rPr>
        <w:t>SET LINESIZE 200</w:t>
        <w:br/>
        <w:t>COL sid FOR 99999</w:t>
        <w:br/>
        <w:t>COL serial# FOR 999999</w:t>
        <w:br/>
        <w:t>COL username FOR A20</w:t>
        <w:br/>
        <w:t>COL machine FOR A30</w:t>
        <w:br/>
        <w:t>COL sql_id FOR A16</w:t>
        <w:br/>
        <w:t>COL cpu_usage FOR 999999999.99</w:t>
        <w:br/>
        <w:br/>
        <w:t>SELECT s.sid, s.serial#, s.username, s.machine, s.sql_id,</w:t>
        <w:br/>
        <w:t xml:space="preserve">       SUM(value / 100) cpu_usage</w:t>
        <w:br/>
        <w:t>FROM v$session s</w:t>
        <w:br/>
        <w:t>JOIN v$sesstat ss ON s.sid = ss.sid</w:t>
        <w:br/>
        <w:t>JOIN v$statname sn ON ss.statistic# = sn.statistic#</w:t>
        <w:br/>
        <w:t>WHERE sn.name = 'CPU used by this session'</w:t>
        <w:br/>
        <w:t xml:space="preserve">  AND s.status = 'ACTIVE'</w:t>
        <w:br/>
        <w:t>GROUP BY s.sid, s.serial#, s.username, s.machine, s.sql_id</w:t>
        <w:br/>
        <w:t>ORDER BY cpu_usage DESC</w:t>
        <w:br/>
        <w:t>FETCH FIRST 10 ROWS ONLY;</w:t>
      </w:r>
    </w:p>
    <w:p>
      <w:pPr>
        <w:pStyle w:val="Heading3"/>
      </w:pPr>
      <w:r>
        <w:t>9.18 查询 IO 高消耗文件</w:t>
      </w:r>
    </w:p>
    <w:p>
      <w:r>
        <w:t>功能：找出 IO 消耗最高的数据文件</w:t>
        <w:br/>
        <w:t>适用：IO 瓶颈分析</w:t>
      </w:r>
    </w:p>
    <w:p>
      <w:pPr>
        <w:pStyle w:val="NoSpacing"/>
      </w:pPr>
      <w:r>
        <w:rPr>
          <w:rFonts w:ascii="Courier New" w:hAnsi="Courier New"/>
          <w:color w:val="005000"/>
          <w:sz w:val="18"/>
        </w:rPr>
        <w:t>SET LINESIZE 200</w:t>
        <w:br/>
        <w:t>COL file_name FOR A50</w:t>
        <w:br/>
        <w:t>COL phyrds FOR 999999999</w:t>
        <w:br/>
        <w:t>COL phywrts FOR 999999999</w:t>
        <w:br/>
        <w:t>COL phyblkrd FOR 999999999</w:t>
        <w:br/>
        <w:t>COL phyblkwr FOR 999999999</w:t>
        <w:br/>
        <w:br/>
        <w:t>SELECT df.file_name, f.phyrds, f.phywrts, f.phyblkrd, f.phyblkwr</w:t>
        <w:br/>
        <w:t>FROM v$filestat f</w:t>
        <w:br/>
        <w:t>JOIN dba_data_files df ON f.file# = df.file_id</w:t>
        <w:br/>
        <w:t>ORDER BY (f.phyrds + f.phywrts) DESC</w:t>
        <w:br/>
        <w:t>FETCH FIRST 10 ROWS ONLY;</w:t>
      </w:r>
    </w:p>
    <w:p>
      <w:pPr>
        <w:pStyle w:val="Heading3"/>
      </w:pPr>
      <w:r>
        <w:t>9.19 查询数据库等待事件 TOP10</w:t>
      </w:r>
    </w:p>
    <w:p>
      <w:r>
        <w:t>功能：统计数据库整体等待事件 Top10</w:t>
        <w:br/>
        <w:t>适用：系统瓶颈识别</w:t>
      </w:r>
    </w:p>
    <w:p>
      <w:pPr>
        <w:pStyle w:val="NoSpacing"/>
      </w:pPr>
      <w:r>
        <w:rPr>
          <w:rFonts w:ascii="Courier New" w:hAnsi="Courier New"/>
          <w:color w:val="005000"/>
          <w:sz w:val="18"/>
        </w:rPr>
        <w:t>SET LINESIZE 200</w:t>
        <w:br/>
        <w:t>COL event FOR A40</w:t>
        <w:br/>
        <w:t>COL total_waits FOR 999999999</w:t>
        <w:br/>
        <w:t>COL time_waited FOR 9999999999</w:t>
        <w:br/>
        <w:t>COL avg_wait FOR 999999999.99</w:t>
        <w:br/>
        <w:br/>
        <w:t>SELECT * FROM (</w:t>
        <w:br/>
        <w:t xml:space="preserve">  SELECT event, total_waits, time_waited,</w:t>
        <w:br/>
        <w:t xml:space="preserve">         ROUND(time_waited / total_waits, 2) avg_wait</w:t>
        <w:br/>
        <w:t xml:space="preserve">  FROM v$system_event</w:t>
        <w:br/>
        <w:t xml:space="preserve">  WHERE wait_class NOT IN ('Idle', 'System')</w:t>
        <w:br/>
        <w:t xml:space="preserve">  ORDER BY time_waited DESC</w:t>
        <w:br/>
        <w:t>) WHERE ROWNUM &lt;= 10;</w:t>
      </w:r>
    </w:p>
    <w:p>
      <w:pPr>
        <w:pStyle w:val="Heading3"/>
      </w:pPr>
      <w:r>
        <w:t>9.20 查询 RAC 节点性能差异</w:t>
      </w:r>
    </w:p>
    <w:p>
      <w:r>
        <w:t>功能：对比 RAC 各节点性能指标</w:t>
        <w:br/>
        <w:t>适用：Oracle RAC</w:t>
      </w:r>
    </w:p>
    <w:p>
      <w:pPr>
        <w:pStyle w:val="NoSpacing"/>
      </w:pPr>
      <w:r>
        <w:rPr>
          <w:rFonts w:ascii="Courier New" w:hAnsi="Courier New"/>
          <w:color w:val="005000"/>
          <w:sz w:val="18"/>
        </w:rPr>
        <w:t>SET LINESIZE 300</w:t>
        <w:br/>
        <w:t>COL inst_id FOR 99</w:t>
        <w:br/>
        <w:t>COL name FOR A30</w:t>
        <w:br/>
        <w:t>COL value FOR 9999999999</w:t>
        <w:br/>
        <w:br/>
        <w:t>SELECT inst_id, name, value</w:t>
        <w:br/>
        <w:t>FROM gv$sysstat</w:t>
        <w:br/>
        <w:t xml:space="preserve">WHERE name IN ('CPU used by this session', 'physical reads', </w:t>
        <w:br/>
        <w:t xml:space="preserve">               'physical writes', 'user commits', 'user rollbacks')</w:t>
        <w:br/>
        <w:t>ORDER BY name, inst_id;</w:t>
      </w:r>
    </w:p>
    <w:p>
      <w:pPr>
        <w:pStyle w:val="Heading3"/>
      </w:pPr>
      <w:r>
        <w:t>9.21 查询长事务</w:t>
      </w:r>
    </w:p>
    <w:p>
      <w:r>
        <w:t>功能：定位长时间未提交的事务</w:t>
        <w:br/>
        <w:t>适用：事务分析</w:t>
      </w:r>
    </w:p>
    <w:p>
      <w:pPr>
        <w:pStyle w:val="NoSpacing"/>
      </w:pPr>
      <w:r>
        <w:rPr>
          <w:rFonts w:ascii="Courier New" w:hAnsi="Courier New"/>
          <w:color w:val="005000"/>
          <w:sz w:val="18"/>
        </w:rPr>
        <w:t>SET LINESIZE 200</w:t>
        <w:br/>
        <w:t>COL sid FOR 99999</w:t>
        <w:br/>
        <w:t>COL serial# FOR 999999</w:t>
        <w:br/>
        <w:t>COL username FOR A20</w:t>
        <w:br/>
        <w:t>COL start_time FOR A30</w:t>
        <w:br/>
        <w:t>COL status FOR A10</w:t>
        <w:br/>
        <w:br/>
        <w:t>SELECT s.sid, s.serial#, s.username, t.start_time, t.status</w:t>
        <w:br/>
        <w:t>FROM v$transaction t</w:t>
        <w:br/>
        <w:t>JOIN v$session s ON t.ses_addr = s.saddr</w:t>
        <w:br/>
        <w:t>WHERE t.start_time &lt; SYSDATE - 1 / 24  -- 1小时以上的事务</w:t>
        <w:br/>
        <w:t>ORDER BY t.start_time;</w:t>
      </w:r>
    </w:p>
    <w:p>
      <w:pPr>
        <w:pStyle w:val="Heading3"/>
      </w:pPr>
      <w:r>
        <w:t>9.22 查询共享池碎片</w:t>
      </w:r>
    </w:p>
    <w:p>
      <w:r>
        <w:t>功能：检查共享池碎片情况</w:t>
        <w:br/>
        <w:t>适用：内存调优</w:t>
      </w:r>
    </w:p>
    <w:p>
      <w:pPr>
        <w:pStyle w:val="NoSpacing"/>
      </w:pPr>
      <w:r>
        <w:rPr>
          <w:rFonts w:ascii="Courier New" w:hAnsi="Courier New"/>
          <w:color w:val="005000"/>
          <w:sz w:val="18"/>
        </w:rPr>
        <w:t>SET LINESIZE 200</w:t>
        <w:br/>
        <w:t>COL pool FOR A20</w:t>
        <w:br/>
        <w:t>COL free_memory FOR 999999999</w:t>
        <w:br/>
        <w:t>COL avg_free_size FOR 999999</w:t>
        <w:br/>
        <w:t>COL free_chunks FOR 99999</w:t>
        <w:br/>
        <w:br/>
        <w:t>SELECT pool, SUM(free_memory) free_memory,</w:t>
        <w:br/>
        <w:t xml:space="preserve">       AVG(free_memory) avg_free_size, COUNT(*) free_chunks</w:t>
        <w:br/>
        <w:t>FROM v$sgastat</w:t>
        <w:br/>
        <w:t>WHERE pool IN ('shared pool', 'large pool')</w:t>
        <w:br/>
        <w:t xml:space="preserve">  AND name = 'free memory'</w:t>
        <w:br/>
        <w:t>GROUP BY pool;</w:t>
      </w:r>
    </w:p>
    <w:p>
      <w:pPr>
        <w:pStyle w:val="Heading3"/>
      </w:pPr>
      <w:r>
        <w:t>9.23 查询重做日志切换频率</w:t>
      </w:r>
    </w:p>
    <w:p>
      <w:r>
        <w:t>功能：统计日志切换频率，判断日志大小是否合理</w:t>
        <w:br/>
        <w:t>适用：日志分析</w:t>
      </w:r>
    </w:p>
    <w:p>
      <w:pPr>
        <w:pStyle w:val="NoSpacing"/>
      </w:pPr>
      <w:r>
        <w:rPr>
          <w:rFonts w:ascii="Courier New" w:hAnsi="Courier New"/>
          <w:color w:val="005000"/>
          <w:sz w:val="18"/>
        </w:rPr>
        <w:t>SET LINESIZE 200</w:t>
        <w:br/>
        <w:t>COL switch_time FOR A30</w:t>
        <w:br/>
        <w:t>COL switch_count FOR 999</w:t>
        <w:br/>
        <w:br/>
        <w:t>SELECT TRUNC(first_time, 'hh24') switch_time, COUNT(*) switch_count</w:t>
        <w:br/>
        <w:t>FROM v$log_history</w:t>
        <w:br/>
        <w:t>WHERE first_time &gt; SYSDATE - 1</w:t>
        <w:br/>
        <w:t>GROUP BY TRUNC(first_time, 'hh24')</w:t>
        <w:br/>
        <w:t>ORDER BY switch_time;</w:t>
      </w:r>
    </w:p>
    <w:p>
      <w:pPr>
        <w:pStyle w:val="Heading3"/>
      </w:pPr>
      <w:r>
        <w:t>9.24 查询 SQL 执行耗时分布</w:t>
      </w:r>
    </w:p>
    <w:p>
      <w:r>
        <w:t>功能：分析 SQL 执行耗时分布</w:t>
        <w:br/>
        <w:t>适用：SQL 性能分析</w:t>
      </w:r>
    </w:p>
    <w:p>
      <w:pPr>
        <w:pStyle w:val="NoSpacing"/>
      </w:pPr>
      <w:r>
        <w:rPr>
          <w:rFonts w:ascii="Courier New" w:hAnsi="Courier New"/>
          <w:color w:val="005000"/>
          <w:sz w:val="18"/>
        </w:rPr>
        <w:t>SET LINESIZE 200</w:t>
        <w:br/>
        <w:t>COL sql_id FOR A16</w:t>
        <w:br/>
        <w:t>COL elapsed_time FOR 999999999</w:t>
        <w:br/>
        <w:t>COL executions FOR 999999</w:t>
        <w:br/>
        <w:t>COL avg_elapsed_time FOR 9999999</w:t>
        <w:br/>
        <w:br/>
        <w:t>SELECT sql_id, elapsed_time, executions,</w:t>
        <w:br/>
        <w:t xml:space="preserve">       elapsed_time / executions avg_elapsed_time</w:t>
        <w:br/>
        <w:t>FROM v$sql</w:t>
        <w:br/>
        <w:t>WHERE sql_id = '&amp;sql_id'</w:t>
        <w:br/>
        <w:t>ORDER BY avg_elapsed_time DESC;</w:t>
      </w:r>
    </w:p>
    <w:p>
      <w:pPr>
        <w:pStyle w:val="Heading2"/>
      </w:pPr>
      <w:r>
        <w:t>十、ADG 备库运维类</w:t>
      </w:r>
    </w:p>
    <w:p>
      <w:pPr>
        <w:pStyle w:val="Heading3"/>
      </w:pPr>
      <w:r>
        <w:t>10.1 查询 ADG 同步状态</w:t>
      </w:r>
    </w:p>
    <w:p>
      <w:r>
        <w:t>功能：检查物理备库的同步状态及延迟</w:t>
        <w:br/>
        <w:t>适用：Oracle ADG</w:t>
      </w:r>
    </w:p>
    <w:p>
      <w:pPr>
        <w:pStyle w:val="NoSpacing"/>
      </w:pPr>
      <w:r>
        <w:rPr>
          <w:rFonts w:ascii="Courier New" w:hAnsi="Courier New"/>
          <w:color w:val="005000"/>
          <w:sz w:val="18"/>
        </w:rPr>
        <w:t>SET LINESIZE 200</w:t>
        <w:br/>
        <w:t>COL name FOR A30</w:t>
        <w:br/>
        <w:t>COL value FOR A50</w:t>
        <w:br/>
        <w:br/>
        <w:t>SELECT name, value FROM v$dataguard_stats;</w:t>
      </w:r>
    </w:p>
    <w:p>
      <w:pPr>
        <w:pStyle w:val="Heading3"/>
      </w:pPr>
      <w:r>
        <w:t>10.2 查询备库应用进程</w:t>
      </w:r>
    </w:p>
    <w:p>
      <w:r>
        <w:t>功能：查看 MRP 进程状态，确认日志应用是否正常</w:t>
        <w:br/>
        <w:t>适用：Oracle ADG</w:t>
      </w:r>
    </w:p>
    <w:p>
      <w:pPr>
        <w:pStyle w:val="NoSpacing"/>
      </w:pPr>
      <w:r>
        <w:rPr>
          <w:rFonts w:ascii="Courier New" w:hAnsi="Courier New"/>
          <w:color w:val="005000"/>
          <w:sz w:val="18"/>
        </w:rPr>
        <w:t>SET LINESIZE 200</w:t>
        <w:br/>
        <w:t>COL process FOR A10</w:t>
        <w:br/>
        <w:t>COL status FOR A20</w:t>
        <w:br/>
        <w:t>COL client_process FOR A15</w:t>
        <w:br/>
        <w:br/>
        <w:t>SELECT process, status, client_process, sequence#</w:t>
        <w:br/>
        <w:t>FROM v$managed_standby;</w:t>
      </w:r>
    </w:p>
    <w:p>
      <w:pPr>
        <w:pStyle w:val="Heading3"/>
      </w:pPr>
      <w:r>
        <w:t>10.3 启动备库日志应用</w:t>
      </w:r>
    </w:p>
    <w:p>
      <w:r>
        <w:t>功能：启动物理备库的日志应用进程</w:t>
        <w:br/>
        <w:t>适用：Oracle ADG</w:t>
      </w:r>
    </w:p>
    <w:p>
      <w:pPr>
        <w:pStyle w:val="NoSpacing"/>
      </w:pPr>
      <w:r>
        <w:rPr>
          <w:rFonts w:ascii="Courier New" w:hAnsi="Courier New"/>
          <w:color w:val="005000"/>
          <w:sz w:val="18"/>
        </w:rPr>
        <w:t xml:space="preserve">ALTER DATABASE RECOVER MANAGED STANDBY DATABASE </w:t>
        <w:br/>
        <w:t>USING CURRENT LOGFILE DISCONNECT FROM SESSION;</w:t>
      </w:r>
    </w:p>
    <w:p>
      <w:pPr>
        <w:pStyle w:val="Heading3"/>
      </w:pPr>
      <w:r>
        <w:t>10.4 停止备库日志应用</w:t>
      </w:r>
    </w:p>
    <w:p>
      <w:r>
        <w:t>功能：停止物理备库的日志应用进程</w:t>
        <w:br/>
        <w:t>适用：Oracle ADG</w:t>
      </w:r>
    </w:p>
    <w:p>
      <w:pPr>
        <w:pStyle w:val="NoSpacing"/>
      </w:pPr>
      <w:r>
        <w:rPr>
          <w:rFonts w:ascii="Courier New" w:hAnsi="Courier New"/>
          <w:color w:val="005000"/>
          <w:sz w:val="18"/>
        </w:rPr>
        <w:t>ALTER DATABASE RECOVER MANAGED STANDBY DATABASE CANCEL;</w:t>
      </w:r>
    </w:p>
    <w:p>
      <w:pPr>
        <w:pStyle w:val="Heading3"/>
      </w:pPr>
      <w:r>
        <w:t>10.5 查询备库日志差距</w:t>
      </w:r>
    </w:p>
    <w:p>
      <w:r>
        <w:t>功能：查询主备库之间归档日志差距</w:t>
        <w:br/>
        <w:t>适用：Oracle ADG</w:t>
      </w:r>
    </w:p>
    <w:p>
      <w:pPr>
        <w:pStyle w:val="NoSpacing"/>
      </w:pPr>
      <w:r>
        <w:rPr>
          <w:rFonts w:ascii="Courier New" w:hAnsi="Courier New"/>
          <w:color w:val="005000"/>
          <w:sz w:val="18"/>
        </w:rPr>
        <w:t>SET LINESIZE 200</w:t>
        <w:br/>
        <w:t>COL thread# FOR 99</w:t>
        <w:br/>
        <w:t>COL max_seq_primary FOR 999999</w:t>
        <w:br/>
        <w:t>COL max_seq_standby FOR 999999</w:t>
        <w:br/>
        <w:t>COL gap FOR 999999</w:t>
        <w:br/>
        <w:br/>
        <w:t>SELECT a.thread#, a.max_seq_primary, b.max_seq_standby,</w:t>
        <w:br/>
        <w:t xml:space="preserve">       a.max_seq_primary - b.max_seq_standby gap</w:t>
        <w:br/>
        <w:t xml:space="preserve">FROM (SELECT thread#, MAX(sequence#) max_seq_primary </w:t>
        <w:br/>
        <w:t xml:space="preserve">      FROM v$archived_log WHERE archived = 'YES' GROUP BY thread#) a,</w:t>
        <w:br/>
        <w:t xml:space="preserve">     (SELECT thread#, MAX(sequence#) max_seq_standby </w:t>
        <w:br/>
        <w:t xml:space="preserve">      FROM v$archived_log WHERE applied = 'YES' GROUP BY thread#) b</w:t>
        <w:br/>
        <w:t>WHERE a.thread# = b.thread#;</w:t>
      </w:r>
    </w:p>
    <w:p>
      <w:pPr>
        <w:pStyle w:val="Heading3"/>
      </w:pPr>
      <w:r>
        <w:t>10.6 备库角色切换检查</w:t>
      </w:r>
    </w:p>
    <w:p>
      <w:r>
        <w:t>功能：检查备库是否满足角色切换条件</w:t>
        <w:br/>
        <w:t>适用：Oracle ADG</w:t>
      </w:r>
    </w:p>
    <w:p>
      <w:pPr>
        <w:pStyle w:val="NoSpacing"/>
      </w:pPr>
      <w:r>
        <w:rPr>
          <w:rFonts w:ascii="Courier New" w:hAnsi="Courier New"/>
          <w:color w:val="005000"/>
          <w:sz w:val="18"/>
        </w:rPr>
        <w:t>SET LINESIZE 200</w:t>
        <w:br/>
        <w:t>COL switchover_status FOR A30</w:t>
        <w:br/>
        <w:br/>
        <w:t>SELECT switchover_status FROM v$database;</w:t>
      </w:r>
    </w:p>
    <w:p>
      <w:pPr>
        <w:pStyle w:val="Heading3"/>
      </w:pPr>
      <w:r>
        <w:t>10.7 查询备库文件同步</w:t>
      </w:r>
    </w:p>
    <w:p>
      <w:r>
        <w:t>功能：检查主备库数据文件是否同步</w:t>
        <w:br/>
        <w:t>适用：Oracle ADG</w:t>
      </w:r>
    </w:p>
    <w:p>
      <w:pPr>
        <w:pStyle w:val="NoSpacing"/>
      </w:pPr>
      <w:r>
        <w:rPr>
          <w:rFonts w:ascii="Courier New" w:hAnsi="Courier New"/>
          <w:color w:val="005000"/>
          <w:sz w:val="18"/>
        </w:rPr>
        <w:t>SET LINESIZE 200</w:t>
        <w:br/>
        <w:t>COL name FOR A50</w:t>
        <w:br/>
        <w:t>COL status FOR A10</w:t>
        <w:br/>
        <w:t>COL bytes FOR 9999999999</w:t>
        <w:br/>
        <w:br/>
        <w:t>SELECT name, status, bytes FROM v$datafile</w:t>
        <w:br/>
        <w:t>UNION ALL</w:t>
        <w:br/>
        <w:t>SELECT name, status, bytes FROM v$tempfile;</w:t>
      </w:r>
    </w:p>
    <w:p>
      <w:pPr>
        <w:pStyle w:val="Heading2"/>
      </w:pPr>
      <w:r>
        <w:t>十一、RMAN 备份归档类</w:t>
      </w:r>
    </w:p>
    <w:p>
      <w:pPr>
        <w:pStyle w:val="Heading3"/>
      </w:pPr>
      <w:r>
        <w:t>11.1 全库备份</w:t>
      </w:r>
    </w:p>
    <w:p>
      <w:r>
        <w:t>功能：RMAN 全库备份，包含控制文件和归档</w:t>
        <w:br/>
        <w:t>适用：Oracle RMAN</w:t>
      </w:r>
    </w:p>
    <w:p>
      <w:pPr>
        <w:pStyle w:val="NoSpacing"/>
      </w:pPr>
      <w:r>
        <w:rPr>
          <w:rFonts w:ascii="Courier New" w:hAnsi="Courier New"/>
          <w:color w:val="005000"/>
          <w:sz w:val="18"/>
        </w:rPr>
        <w:t>RUN {</w:t>
        <w:br/>
        <w:t xml:space="preserve">  ALLOCATE CHANNEL c1 DEVICE TYPE DISK FORMAT '/backup/orcl/full_%U.bkp';</w:t>
        <w:br/>
        <w:t xml:space="preserve">  BACKUP FULL DATABASE PLUS ARCHIVELOG DELETE ALL INPUT;</w:t>
        <w:br/>
        <w:t xml:space="preserve">  BACKUP CURRENT CONTROLFILE FORMAT '/backup/orcl/ctl_%U.bkp';</w:t>
        <w:br/>
        <w:t xml:space="preserve">  RELEASE CHANNEL c1;</w:t>
        <w:br/>
        <w:t>}</w:t>
      </w:r>
    </w:p>
    <w:p>
      <w:pPr>
        <w:pStyle w:val="Heading3"/>
      </w:pPr>
      <w:r>
        <w:t>11.2 增量备份</w:t>
      </w:r>
    </w:p>
    <w:p>
      <w:r>
        <w:t>功能：执行差异增量备份（级别 1）</w:t>
        <w:br/>
        <w:t>适用：Oracle RMAN</w:t>
      </w:r>
    </w:p>
    <w:p>
      <w:pPr>
        <w:pStyle w:val="Heading3"/>
      </w:pPr>
      <w:r>
        <w:t>11.3 查看备份集</w:t>
      </w:r>
    </w:p>
    <w:p>
      <w:r>
        <w:t>功能：查询 RMAN 备份集详细信息</w:t>
        <w:br/>
        <w:t>适用：Oracle RMAN</w:t>
      </w:r>
    </w:p>
    <w:p>
      <w:pPr>
        <w:pStyle w:val="NoSpacing"/>
      </w:pPr>
      <w:r>
        <w:rPr>
          <w:rFonts w:ascii="Courier New" w:hAnsi="Courier New"/>
          <w:color w:val="005000"/>
          <w:sz w:val="18"/>
        </w:rPr>
        <w:t>LIST BACKUP SUMMARY;</w:t>
        <w:br/>
        <w:t>LIST BACKUP SET DETAILS;</w:t>
      </w:r>
    </w:p>
    <w:p>
      <w:pPr>
        <w:pStyle w:val="Heading3"/>
      </w:pPr>
      <w:r>
        <w:t>11.4 删除过期备份</w:t>
      </w:r>
    </w:p>
    <w:p>
      <w:r>
        <w:t>功能：删除 RMAN 中过期的备份集</w:t>
        <w:br/>
        <w:t>适用：Oracle RMAN</w:t>
      </w:r>
    </w:p>
    <w:p>
      <w:pPr>
        <w:pStyle w:val="NoSpacing"/>
      </w:pPr>
      <w:r>
        <w:rPr>
          <w:rFonts w:ascii="Courier New" w:hAnsi="Courier New"/>
          <w:color w:val="005000"/>
          <w:sz w:val="18"/>
        </w:rPr>
        <w:t>CROSSCHECK BACKUP;</w:t>
        <w:br/>
        <w:t>DELETE NOPROMPT EXPIRED BACKUP;</w:t>
        <w:br/>
        <w:t>DELETE NOPROMPT OBSOLETE;</w:t>
      </w:r>
    </w:p>
    <w:p>
      <w:pPr>
        <w:pStyle w:val="Heading2"/>
      </w:pPr>
      <w:r>
        <w:t>十二、事务与参数查询类</w:t>
      </w:r>
    </w:p>
    <w:p>
      <w:pPr>
        <w:pStyle w:val="Heading3"/>
      </w:pPr>
      <w:r>
        <w:t>12.1 查询数据库参数</w:t>
      </w:r>
    </w:p>
    <w:p>
      <w:r>
        <w:t>功能：查询指定的数据库初始化参数</w:t>
        <w:br/>
        <w:t>适用：参数检查</w:t>
      </w:r>
    </w:p>
    <w:p>
      <w:pPr>
        <w:pStyle w:val="NoSpacing"/>
      </w:pPr>
      <w:r>
        <w:rPr>
          <w:rFonts w:ascii="Courier New" w:hAnsi="Courier New"/>
          <w:color w:val="005000"/>
          <w:sz w:val="18"/>
        </w:rPr>
        <w:t>SET LINESIZE 200</w:t>
        <w:br/>
        <w:t>COL name FOR A30</w:t>
        <w:br/>
        <w:t>COL value FOR A50</w:t>
        <w:br/>
        <w:t>COL description FOR A80</w:t>
        <w:br/>
        <w:br/>
        <w:t>SELECT name, value, description</w:t>
        <w:br/>
        <w:t>FROM v$parameter</w:t>
        <w:br/>
        <w:t>WHERE name LIKE UPPER('%&amp;param_name%');</w:t>
      </w:r>
    </w:p>
    <w:p>
      <w:pPr>
        <w:pStyle w:val="Heading3"/>
      </w:pPr>
      <w:r>
        <w:t>12.2 查询当前事务</w:t>
      </w:r>
    </w:p>
    <w:p>
      <w:r>
        <w:t>功能：查询数据库当前活跃事务信息</w:t>
        <w:br/>
        <w:t>适用：事务分析</w:t>
      </w:r>
    </w:p>
    <w:p>
      <w:pPr>
        <w:pStyle w:val="NoSpacing"/>
      </w:pPr>
      <w:r>
        <w:rPr>
          <w:rFonts w:ascii="Courier New" w:hAnsi="Courier New"/>
          <w:color w:val="005000"/>
          <w:sz w:val="18"/>
        </w:rPr>
        <w:t>SET LINESIZE 200</w:t>
        <w:br/>
        <w:t>COL sid FOR 99999</w:t>
        <w:br/>
        <w:t>COL serial# FOR 999999</w:t>
        <w:br/>
        <w:t>COL username FOR A20</w:t>
        <w:br/>
        <w:t>COL start_time FOR A30</w:t>
        <w:br/>
        <w:t>COL xid FOR A20</w:t>
        <w:br/>
        <w:br/>
        <w:t>SELECT s.sid, s.serial#, s.username, t.start_time, t.xid,</w:t>
        <w:br/>
        <w:t xml:space="preserve">       t.status, t.used_ublk, t.used_urec</w:t>
        <w:br/>
        <w:t>FROM v$transaction t</w:t>
        <w:br/>
        <w:t>JOIN v$session s ON t.ses_addr = s.saddr</w:t>
        <w:br/>
        <w:t>ORDER BY t.start_time;</w:t>
      </w:r>
    </w:p>
    <w:p>
      <w:pPr>
        <w:pStyle w:val="Heading2"/>
      </w:pPr>
      <w:r>
        <w:t>十三、元数据查询类</w:t>
      </w:r>
    </w:p>
    <w:p>
      <w:pPr>
        <w:pStyle w:val="Heading3"/>
      </w:pPr>
      <w:r>
        <w:t>13.1 查询用户表</w:t>
      </w:r>
    </w:p>
    <w:p>
      <w:r>
        <w:t>功能：查询指定用户下的所有表及表空间信息</w:t>
        <w:br/>
        <w:t>适用：元数据查询</w:t>
      </w:r>
    </w:p>
    <w:p>
      <w:pPr>
        <w:pStyle w:val="NoSpacing"/>
      </w:pPr>
      <w:r>
        <w:rPr>
          <w:rFonts w:ascii="Courier New" w:hAnsi="Courier New"/>
          <w:color w:val="005000"/>
          <w:sz w:val="18"/>
        </w:rPr>
        <w:t>SET LINESIZE 200</w:t>
        <w:br/>
        <w:t>COL table_name FOR A30</w:t>
        <w:br/>
        <w:t>COL tablespace_name FOR A30</w:t>
        <w:br/>
        <w:t>COL num_rows FOR 99999999</w:t>
        <w:br/>
        <w:br/>
        <w:t>SELECT table_name, tablespace_name, num_rows, blocks</w:t>
        <w:br/>
        <w:t>FROM dba_tables</w:t>
        <w:br/>
        <w:t>WHERE owner = UPPER('&amp;owner')</w:t>
        <w:br/>
        <w:t>ORDER BY table_name;</w:t>
      </w:r>
    </w:p>
    <w:p>
      <w:pPr>
        <w:pStyle w:val="Heading3"/>
      </w:pPr>
      <w:r>
        <w:t>13.2 查询表结构</w:t>
      </w:r>
    </w:p>
    <w:p>
      <w:r>
        <w:t>功能：查询指定表的列结构、数据类型和约束</w:t>
        <w:br/>
        <w:t>适用：表结构分析</w:t>
      </w:r>
    </w:p>
    <w:p>
      <w:pPr>
        <w:pStyle w:val="NoSpacing"/>
      </w:pPr>
      <w:r>
        <w:rPr>
          <w:rFonts w:ascii="Courier New" w:hAnsi="Courier New"/>
          <w:color w:val="005000"/>
          <w:sz w:val="18"/>
        </w:rPr>
        <w:t>SET LINESIZE 200</w:t>
        <w:br/>
        <w:t>COL column_name FOR A30</w:t>
        <w:br/>
        <w:t>COL data_type FOR A20</w:t>
        <w:br/>
        <w:t>COL data_length FOR 99999</w:t>
        <w:br/>
        <w:t>COL nullable FOR A10</w:t>
        <w:br/>
        <w:br/>
        <w:t>SELECT column_name, data_type, data_length, data_precision,</w:t>
        <w:br/>
        <w:t xml:space="preserve">       data_scale, nullable, default_value</w:t>
        <w:br/>
        <w:t>FROM dba_tab_columns</w:t>
        <w:br/>
        <w:t>WHERE owner = UPPER('&amp;owner')</w:t>
        <w:br/>
        <w:t xml:space="preserve">  AND table_name = UPPER('&amp;table_name')</w:t>
        <w:br/>
        <w:t>ORDER BY column_id;</w:t>
      </w:r>
    </w:p>
    <w:p>
      <w:pPr>
        <w:pStyle w:val="Heading3"/>
      </w:pPr>
      <w:r>
        <w:t>13.3 查询数据库对象</w:t>
      </w:r>
    </w:p>
    <w:p>
      <w:r>
        <w:t>功能：查询指定用户下的所有数据库对象及类型</w:t>
        <w:br/>
        <w:t>适用：对象统计</w:t>
      </w:r>
    </w:p>
    <w:p>
      <w:pPr>
        <w:pStyle w:val="NoSpacing"/>
      </w:pPr>
      <w:r>
        <w:rPr>
          <w:rFonts w:ascii="Courier New" w:hAnsi="Courier New"/>
          <w:color w:val="005000"/>
          <w:sz w:val="18"/>
        </w:rPr>
        <w:t>SET LINESIZE 200</w:t>
        <w:br/>
        <w:t>COL object_name FOR A30</w:t>
        <w:br/>
        <w:t>COL object_type FOR A20</w:t>
        <w:br/>
        <w:t>COL status FOR A10</w:t>
        <w:br/>
        <w:br/>
        <w:t>SELECT object_name, object_type, status, created</w:t>
        <w:br/>
        <w:t>FROM dba_objects</w:t>
        <w:br/>
        <w:t>WHERE owner = UPPER('&amp;owner')</w:t>
        <w:br/>
        <w:t>ORDER BY object_type, object_name;</w:t>
      </w:r>
    </w:p>
    <w:p>
      <w:pPr>
        <w:pStyle w:val="Heading3"/>
      </w:pPr>
      <w:r>
        <w:t>13.4 查询表空间数据文件</w:t>
      </w:r>
    </w:p>
    <w:p>
      <w:r>
        <w:t>功能：查询表空间对应的数据文件信息</w:t>
        <w:br/>
        <w:t>适用：存储管理</w:t>
      </w:r>
    </w:p>
    <w:p>
      <w:pPr>
        <w:pStyle w:val="NoSpacing"/>
      </w:pPr>
      <w:r>
        <w:rPr>
          <w:rFonts w:ascii="Courier New" w:hAnsi="Courier New"/>
          <w:color w:val="005000"/>
          <w:sz w:val="18"/>
        </w:rPr>
        <w:t>SET LINESIZE 200</w:t>
        <w:br/>
        <w:t>COL file_name FOR A50</w:t>
        <w:br/>
        <w:t>COL tablespace_name FOR A30</w:t>
        <w:br/>
        <w:t>COL bytes FOR 9999999999</w:t>
        <w:br/>
        <w:t>COL autoextensible FOR A10</w:t>
        <w:br/>
        <w:br/>
        <w:t xml:space="preserve">SELECT file_name, tablespace_name, </w:t>
        <w:br/>
        <w:t xml:space="preserve">       bytes / 1024 / 1024 size_mb,</w:t>
        <w:br/>
        <w:t xml:space="preserve">       autoextensible, maxbytes / 1024 / 1024 max_size_mb</w:t>
        <w:br/>
        <w:t>FROM dba_data_files</w:t>
        <w:br/>
        <w:t>WHERE tablespace_name = UPPER('&amp;tablespace_name');</w:t>
      </w:r>
    </w:p>
    <w:p>
      <w:pPr>
        <w:pStyle w:val="Heading2"/>
      </w:pPr>
      <w:r>
        <w:t>📊 脚本速查表</w:t>
      </w:r>
    </w:p>
    <w:p>
      <w:pPr>
        <w:pStyle w:val="NoSpacing"/>
      </w:pPr>
      <w:r>
        <w:rPr>
          <w:sz w:val="18"/>
        </w:rPr>
        <w:t>类别 | 脚本数 | 快速入口</w:t>
      </w:r>
    </w:p>
    <w:p>
      <w:pPr>
        <w:pStyle w:val="NoSpacing"/>
      </w:pPr>
      <w:r>
        <w:rPr>
          <w:sz w:val="18"/>
        </w:rPr>
        <w:t>基础环境配置 | 5 | sqlprompt、nls_date_format、NLS_LANG</w:t>
      </w:r>
    </w:p>
    <w:p>
      <w:pPr>
        <w:pStyle w:val="NoSpacing"/>
      </w:pPr>
      <w:r>
        <w:rPr>
          <w:sz w:val="18"/>
        </w:rPr>
        <w:t>表空间管理 | 5 | dba_tablespaces、扩容SQL、收缩SQL</w:t>
      </w:r>
    </w:p>
    <w:p>
      <w:pPr>
        <w:pStyle w:val="NoSpacing"/>
      </w:pPr>
      <w:r>
        <w:rPr>
          <w:sz w:val="18"/>
        </w:rPr>
        <w:t>ASM 磁盘 | 3 | v$asm_diskgroup、v$asm_disk</w:t>
      </w:r>
    </w:p>
    <w:p>
      <w:pPr>
        <w:pStyle w:val="NoSpacing"/>
      </w:pPr>
      <w:r>
        <w:rPr>
          <w:sz w:val="18"/>
        </w:rPr>
        <w:t>归档日志 | 5 | delete archivelog、归档增量</w:t>
      </w:r>
    </w:p>
    <w:p>
      <w:pPr>
        <w:pStyle w:val="NoSpacing"/>
      </w:pPr>
      <w:r>
        <w:rPr>
          <w:sz w:val="18"/>
        </w:rPr>
        <w:t>索引管理 | 5 | dba_indexes、重建SQL</w:t>
      </w:r>
    </w:p>
    <w:p>
      <w:pPr>
        <w:pStyle w:val="NoSpacing"/>
      </w:pPr>
      <w:r>
        <w:rPr>
          <w:sz w:val="18"/>
        </w:rPr>
        <w:t>约束查询 | 1 | dba_constraints</w:t>
      </w:r>
    </w:p>
    <w:p>
      <w:pPr>
        <w:pStyle w:val="NoSpacing"/>
      </w:pPr>
      <w:r>
        <w:rPr>
          <w:sz w:val="18"/>
        </w:rPr>
        <w:t>分区表 | 3 | dba_tab_partitions、分区键</w:t>
      </w:r>
    </w:p>
    <w:p>
      <w:pPr>
        <w:pStyle w:val="NoSpacing"/>
      </w:pPr>
      <w:r>
        <w:rPr>
          <w:sz w:val="18"/>
        </w:rPr>
        <w:t>会话锁 | 6 | gv$session、v$lock、锁等待链</w:t>
      </w:r>
    </w:p>
    <w:p>
      <w:pPr>
        <w:pStyle w:val="NoSpacing"/>
      </w:pPr>
      <w:r>
        <w:rPr>
          <w:sz w:val="18"/>
        </w:rPr>
        <w:t>性能诊断 | 24 | Top SQL、执行计划、AWR、等待事件</w:t>
      </w:r>
    </w:p>
    <w:p>
      <w:pPr>
        <w:pStyle w:val="NoSpacing"/>
      </w:pPr>
      <w:r>
        <w:rPr>
          <w:sz w:val="18"/>
        </w:rPr>
        <w:t>ADG 备库 | 7 | 同步状态、MRP进程、切换检查</w:t>
      </w:r>
    </w:p>
    <w:p>
      <w:pPr>
        <w:pStyle w:val="NoSpacing"/>
      </w:pPr>
      <w:r>
        <w:rPr>
          <w:sz w:val="18"/>
        </w:rPr>
        <w:t>RMAN 备份 | 4 | 全库备份、增量备份</w:t>
      </w:r>
    </w:p>
    <w:p>
      <w:pPr>
        <w:pStyle w:val="NoSpacing"/>
      </w:pPr>
      <w:r>
        <w:rPr>
          <w:sz w:val="18"/>
        </w:rPr>
        <w:t>事务参数 | 2 | v$parameter、v$transaction</w:t>
      </w:r>
    </w:p>
    <w:p>
      <w:pPr>
        <w:pStyle w:val="NoSpacing"/>
      </w:pPr>
      <w:r>
        <w:rPr>
          <w:sz w:val="18"/>
        </w:rPr>
        <w:t>元数据 | 4 | dba_tables、dba_tab_columns</w:t>
      </w:r>
    </w:p>
    <w:p>
      <w:r>
        <w:t>收藏本文，Oracle DBA 巡检脚本一站式搞定！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